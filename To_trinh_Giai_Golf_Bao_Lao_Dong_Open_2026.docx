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4A0" w:firstRow="1" w:lastRow="0" w:firstColumn="1" w:lastColumn="0" w:noHBand="0" w:noVBand="1"/>
      </w:tblPr>
      <w:tblGrid>
        <w:gridCol w:w="4677"/>
        <w:gridCol w:w="4677"/>
      </w:tblGrid>
      <w:tr w:rsidR="005C0E0A" w14:paraId="25B82DBA" w14:textId="77777777">
        <w:trPr>
          <w:cantSplit/>
        </w:trPr>
        <w:tc>
          <w:tcPr>
            <w:tcW w:w="4677" w:type="dxa"/>
          </w:tcPr>
          <w:p w14:paraId="6352F869" w14:textId="77777777" w:rsidR="005C0E0A" w:rsidRDefault="00000000">
            <w:pPr>
              <w:spacing w:after="40" w:line="240" w:lineRule="auto"/>
              <w:jc w:val="center"/>
            </w:pPr>
            <w:r>
              <w:rPr>
                <w:sz w:val="24"/>
              </w:rPr>
              <w:t>BÁO LAO ĐỘNG</w:t>
            </w:r>
          </w:p>
          <w:p w14:paraId="0110C4EA" w14:textId="77777777" w:rsidR="005C0E0A" w:rsidRDefault="00000000">
            <w:pPr>
              <w:spacing w:after="40" w:line="240" w:lineRule="auto"/>
              <w:jc w:val="center"/>
            </w:pPr>
            <w:r>
              <w:rPr>
                <w:b/>
                <w:sz w:val="24"/>
              </w:rPr>
              <w:t>VĂN PHÒNG ĐẠI DIỆN</w:t>
            </w:r>
          </w:p>
          <w:p w14:paraId="7B5F06A4" w14:textId="77777777" w:rsidR="005C0E0A" w:rsidRDefault="00000000">
            <w:pPr>
              <w:spacing w:after="40" w:line="240" w:lineRule="auto"/>
              <w:jc w:val="center"/>
            </w:pPr>
            <w:r>
              <w:rPr>
                <w:b/>
                <w:sz w:val="22"/>
              </w:rPr>
              <w:t>TẠI TPHCM VÀ ĐÔNG NAM BỘ</w:t>
            </w:r>
          </w:p>
          <w:p w14:paraId="078EC648" w14:textId="77777777" w:rsidR="005C0E0A" w:rsidRDefault="00000000">
            <w:pPr>
              <w:spacing w:after="40" w:line="240" w:lineRule="auto"/>
              <w:jc w:val="center"/>
            </w:pPr>
            <w:r>
              <w:t>Số: …/TTr-VPĐD</w:t>
            </w:r>
          </w:p>
        </w:tc>
        <w:tc>
          <w:tcPr>
            <w:tcW w:w="4677" w:type="dxa"/>
          </w:tcPr>
          <w:p w14:paraId="0B596B30" w14:textId="77777777" w:rsidR="005C0E0A" w:rsidRDefault="00000000">
            <w:pPr>
              <w:spacing w:after="40" w:line="240" w:lineRule="auto"/>
              <w:jc w:val="center"/>
            </w:pPr>
            <w:r>
              <w:rPr>
                <w:b/>
                <w:sz w:val="24"/>
              </w:rPr>
              <w:t>CỘNG HÒA XÃ HỘI CHỦ NGHĨA VIỆT NAM</w:t>
            </w:r>
          </w:p>
          <w:p w14:paraId="0071B84E" w14:textId="77777777" w:rsidR="005C0E0A" w:rsidRDefault="00000000">
            <w:pPr>
              <w:spacing w:after="40" w:line="240" w:lineRule="auto"/>
              <w:jc w:val="center"/>
            </w:pPr>
            <w:r>
              <w:rPr>
                <w:b/>
              </w:rPr>
              <w:t>Độc lập - Tự do - Hạnh phúc</w:t>
            </w:r>
          </w:p>
        </w:tc>
      </w:tr>
    </w:tbl>
    <w:p w14:paraId="25BF048D" w14:textId="77777777" w:rsidR="005C0E0A" w:rsidRDefault="00000000">
      <w:pPr>
        <w:spacing w:before="120" w:after="240"/>
        <w:jc w:val="right"/>
      </w:pPr>
      <w:r>
        <w:rPr>
          <w:i/>
        </w:rPr>
        <w:t>TPHCM, ngày … tháng … năm 2026</w:t>
      </w:r>
    </w:p>
    <w:p w14:paraId="2C1E5B3F" w14:textId="77777777" w:rsidR="005C0E0A" w:rsidRDefault="00000000">
      <w:pPr>
        <w:pStyle w:val="Title"/>
        <w:jc w:val="center"/>
      </w:pPr>
      <w:r>
        <w:rPr>
          <w:rFonts w:ascii="Times New Roman" w:hAnsi="Times New Roman"/>
          <w:b/>
          <w:sz w:val="30"/>
        </w:rPr>
        <w:t>TỜ TRÌNH</w:t>
      </w:r>
    </w:p>
    <w:p w14:paraId="239F3CB1" w14:textId="19C8AE65" w:rsidR="005C0E0A" w:rsidRDefault="00000000">
      <w:pPr>
        <w:spacing w:after="240"/>
        <w:jc w:val="center"/>
      </w:pPr>
      <w:proofErr w:type="spellStart"/>
      <w:r>
        <w:rPr>
          <w:b/>
        </w:rPr>
        <w:t>Về</w:t>
      </w:r>
      <w:proofErr w:type="spellEnd"/>
      <w:r>
        <w:rPr>
          <w:b/>
        </w:rPr>
        <w:t xml:space="preserve"> </w:t>
      </w:r>
      <w:proofErr w:type="spellStart"/>
      <w:r>
        <w:rPr>
          <w:b/>
        </w:rPr>
        <w:t>việc</w:t>
      </w:r>
      <w:proofErr w:type="spellEnd"/>
      <w:r>
        <w:rPr>
          <w:b/>
        </w:rPr>
        <w:t xml:space="preserve"> </w:t>
      </w:r>
      <w:proofErr w:type="spellStart"/>
      <w:r>
        <w:rPr>
          <w:b/>
        </w:rPr>
        <w:t>tổ</w:t>
      </w:r>
      <w:proofErr w:type="spellEnd"/>
      <w:r>
        <w:rPr>
          <w:b/>
        </w:rPr>
        <w:t xml:space="preserve"> </w:t>
      </w:r>
      <w:proofErr w:type="spellStart"/>
      <w:r>
        <w:rPr>
          <w:b/>
        </w:rPr>
        <w:t>chức</w:t>
      </w:r>
      <w:proofErr w:type="spellEnd"/>
      <w:r>
        <w:rPr>
          <w:b/>
        </w:rPr>
        <w:t xml:space="preserve"> </w:t>
      </w:r>
      <w:proofErr w:type="spellStart"/>
      <w:r>
        <w:rPr>
          <w:b/>
        </w:rPr>
        <w:t>Giải</w:t>
      </w:r>
      <w:proofErr w:type="spellEnd"/>
      <w:r>
        <w:rPr>
          <w:b/>
        </w:rPr>
        <w:t xml:space="preserve"> Golf Báo Lao Động Open 2026</w:t>
      </w:r>
    </w:p>
    <w:p w14:paraId="2EE8285B" w14:textId="77777777" w:rsidR="005C0E0A" w:rsidRDefault="00000000">
      <w:pPr>
        <w:jc w:val="center"/>
      </w:pPr>
      <w:r>
        <w:rPr>
          <w:b/>
        </w:rPr>
        <w:t>Kính gửi: Ban Biên tập Báo Lao Động</w:t>
      </w:r>
    </w:p>
    <w:p w14:paraId="1B610949" w14:textId="4E1298F2" w:rsidR="005C0E0A" w:rsidRDefault="00000000" w:rsidP="000E5D12">
      <w:pPr>
        <w:ind w:firstLine="720"/>
      </w:pPr>
      <w:r>
        <w:t xml:space="preserve">Nhằm tăng cường hoạt động đối ngoại, kết nối doanh nghiệp, doanh nhân, đối tác và mở rộng nguồn lực kinh tế báo </w:t>
      </w:r>
      <w:proofErr w:type="spellStart"/>
      <w:r>
        <w:t>chí</w:t>
      </w:r>
      <w:proofErr w:type="spellEnd"/>
      <w:r>
        <w:t xml:space="preserve">, Văn phòng đại diện Báo Lao Động tại TPHCM và Đông Nam Bộ kính </w:t>
      </w:r>
      <w:proofErr w:type="spellStart"/>
      <w:r>
        <w:t>trình</w:t>
      </w:r>
      <w:proofErr w:type="spellEnd"/>
      <w:r>
        <w:t xml:space="preserve"> Ban </w:t>
      </w:r>
      <w:proofErr w:type="spellStart"/>
      <w:r>
        <w:t>Biên</w:t>
      </w:r>
      <w:proofErr w:type="spellEnd"/>
      <w:r>
        <w:t xml:space="preserve"> </w:t>
      </w:r>
      <w:proofErr w:type="spellStart"/>
      <w:r>
        <w:t>tập</w:t>
      </w:r>
      <w:proofErr w:type="spellEnd"/>
      <w:r w:rsidR="000E5D12">
        <w:t xml:space="preserve"> </w:t>
      </w:r>
      <w:proofErr w:type="spellStart"/>
      <w:r w:rsidR="000E5D12">
        <w:t>Hồ</w:t>
      </w:r>
      <w:proofErr w:type="spellEnd"/>
      <w:r w:rsidR="000E5D12">
        <w:t xml:space="preserve"> </w:t>
      </w:r>
      <w:proofErr w:type="spellStart"/>
      <w:r w:rsidR="000E5D12">
        <w:t>sơ</w:t>
      </w:r>
      <w:proofErr w:type="spellEnd"/>
      <w:r w:rsidR="000E5D12">
        <w:t xml:space="preserve"> </w:t>
      </w:r>
      <w:proofErr w:type="spellStart"/>
      <w:r w:rsidR="000E5D12">
        <w:t>kế</w:t>
      </w:r>
      <w:proofErr w:type="spellEnd"/>
      <w:r w:rsidR="000E5D12">
        <w:t xml:space="preserve"> </w:t>
      </w:r>
      <w:proofErr w:type="spellStart"/>
      <w:r w:rsidR="000E5D12">
        <w:t>hoạch</w:t>
      </w:r>
      <w:proofErr w:type="spellEnd"/>
      <w:r w:rsidR="000E5D12">
        <w:t xml:space="preserve"> </w:t>
      </w:r>
      <w:proofErr w:type="spellStart"/>
      <w:r w:rsidR="000E5D12">
        <w:t>tổ</w:t>
      </w:r>
      <w:proofErr w:type="spellEnd"/>
      <w:r w:rsidR="000E5D12">
        <w:t xml:space="preserve"> </w:t>
      </w:r>
      <w:proofErr w:type="spellStart"/>
      <w:r w:rsidR="000E5D12">
        <w:t>chức</w:t>
      </w:r>
      <w:proofErr w:type="spellEnd"/>
      <w:r w:rsidR="000E5D12">
        <w:t xml:space="preserve"> </w:t>
      </w:r>
      <w:proofErr w:type="spellStart"/>
      <w:r>
        <w:t>Giải</w:t>
      </w:r>
      <w:proofErr w:type="spellEnd"/>
      <w:r>
        <w:t xml:space="preserve"> Golf </w:t>
      </w:r>
      <w:proofErr w:type="spellStart"/>
      <w:r>
        <w:t>Báo</w:t>
      </w:r>
      <w:proofErr w:type="spellEnd"/>
      <w:r>
        <w:t xml:space="preserve"> Lao Động Open 2026.</w:t>
      </w:r>
    </w:p>
    <w:p w14:paraId="74ADE5A8" w14:textId="77777777" w:rsidR="005C0E0A" w:rsidRDefault="00000000">
      <w:pPr>
        <w:pStyle w:val="Heading1"/>
        <w:spacing w:before="120" w:after="100"/>
        <w:jc w:val="both"/>
      </w:pPr>
      <w:r>
        <w:rPr>
          <w:rFonts w:ascii="Times New Roman" w:hAnsi="Times New Roman"/>
          <w:sz w:val="26"/>
        </w:rPr>
        <w:t>1. Thông tin dự kiến</w:t>
      </w:r>
    </w:p>
    <w:p w14:paraId="4E506610" w14:textId="77777777" w:rsidR="005C0E0A" w:rsidRDefault="00000000">
      <w:pPr>
        <w:jc w:val="both"/>
      </w:pPr>
      <w:r>
        <w:t>- Tên giải: Giải Golf Báo Lao Động Open 2026.</w:t>
      </w:r>
    </w:p>
    <w:p w14:paraId="7D6857FD" w14:textId="77777777" w:rsidR="005C0E0A" w:rsidRDefault="00000000">
      <w:pPr>
        <w:jc w:val="both"/>
      </w:pPr>
      <w:r>
        <w:t>- Thời gian: Ngày 08.11.2026.</w:t>
      </w:r>
    </w:p>
    <w:p w14:paraId="27047F7F" w14:textId="77777777" w:rsidR="005C0E0A" w:rsidRDefault="00000000">
      <w:pPr>
        <w:jc w:val="both"/>
      </w:pPr>
      <w:r>
        <w:t>- Địa điểm: Sân Golf Tân Sơn Nhất, TPHCM.</w:t>
      </w:r>
    </w:p>
    <w:p w14:paraId="729BE4E7" w14:textId="77777777" w:rsidR="005C0E0A" w:rsidRDefault="00000000">
      <w:pPr>
        <w:jc w:val="both"/>
      </w:pPr>
      <w:r>
        <w:t>- Thành phần: Lãnh đạo các cơ quan, đơn vị; doanh nghiệp, doanh nhân; đối tác, khách mời của Báo Lao Động và các golfer.</w:t>
      </w:r>
    </w:p>
    <w:p w14:paraId="61A973D8" w14:textId="77777777" w:rsidR="005C0E0A" w:rsidRDefault="00000000">
      <w:pPr>
        <w:jc w:val="both"/>
      </w:pPr>
      <w:r>
        <w:t>Giải đấu là hoạt động giao lưu thể thao, kết nối và tăng cường quan hệ hợp tác giữa Báo Lao Động với cộng đồng doanh nghiệp, doanh nhân và các đối tác.</w:t>
      </w:r>
    </w:p>
    <w:p w14:paraId="3CCDFE1C" w14:textId="77777777" w:rsidR="005C0E0A" w:rsidRDefault="00000000">
      <w:pPr>
        <w:pStyle w:val="Heading1"/>
        <w:spacing w:before="120" w:after="100"/>
        <w:jc w:val="both"/>
      </w:pPr>
      <w:r>
        <w:rPr>
          <w:rFonts w:ascii="Times New Roman" w:hAnsi="Times New Roman"/>
          <w:sz w:val="26"/>
        </w:rPr>
        <w:t>2. Nội dung đề xuất</w:t>
      </w:r>
    </w:p>
    <w:p w14:paraId="459A4D71" w14:textId="77777777" w:rsidR="005C0E0A" w:rsidRDefault="00000000">
      <w:pPr>
        <w:jc w:val="both"/>
      </w:pPr>
      <w:r>
        <w:t>Văn phòng đại diện tại TPHCM và Đông Nam Bộ kính đề nghị Ban Biên tập:</w:t>
      </w:r>
    </w:p>
    <w:p w14:paraId="4B99B6A6" w14:textId="77777777" w:rsidR="005C0E0A" w:rsidRDefault="00000000">
      <w:pPr>
        <w:jc w:val="both"/>
      </w:pPr>
      <w:r>
        <w:rPr>
          <w:b/>
        </w:rPr>
        <w:t>1. Giao Văn phòng đại diện tại TPHCM và Đông Nam Bộ là đơn vị đầu mối tổ chức Giải Golf Báo Lao Động Open 2026.</w:t>
      </w:r>
    </w:p>
    <w:p w14:paraId="6300ECE6" w14:textId="77777777" w:rsidR="005C0E0A" w:rsidRDefault="00000000">
      <w:pPr>
        <w:jc w:val="both"/>
      </w:pPr>
      <w:r>
        <w:t>Văn phòng chịu trách nhiệm xây dựng kế hoạch chi tiết; làm việc với sân golf; chuẩn bị chương trình, khách mời, golfer; xây dựng hồ sơ tài trợ; vận động đối tác, nhà tài trợ và tổ chức các hoạt động liên quan.</w:t>
      </w:r>
    </w:p>
    <w:p w14:paraId="358D114A" w14:textId="77777777" w:rsidR="005C0E0A" w:rsidRDefault="00000000">
      <w:pPr>
        <w:jc w:val="both"/>
      </w:pPr>
      <w:r>
        <w:t>2. Cho phép Văn phòng chủ trì phối hợp với các ban, đơn vị của Báo trong các nội dung về truyền thông, tài chính, hợp đồng, thiết kế, hậu cần và các công việc phục vụ giải.</w:t>
      </w:r>
    </w:p>
    <w:p w14:paraId="7FDD26A2" w14:textId="77777777" w:rsidR="005C0E0A" w:rsidRDefault="00000000">
      <w:pPr>
        <w:jc w:val="both"/>
      </w:pPr>
      <w:r>
        <w:t>3. Cho phép Văn phòng làm việc, đàm phán với các đối tác và nhà tài trợ theo hồ sơ, quyền lợi tài trợ được phê duyệt. Các hợp đồng, khoản thu - chi và thủ tục kinh tế thực hiện theo quy định hiện hành của Báo.</w:t>
      </w:r>
    </w:p>
    <w:p w14:paraId="6220247D" w14:textId="77777777" w:rsidR="005C0E0A" w:rsidRDefault="00000000">
      <w:pPr>
        <w:jc w:val="both"/>
      </w:pPr>
      <w:r>
        <w:t>4. Kinh phí tổ chức được xây dựng trên nguyên tắc huy động tài trợ, nguồn thu từ chương trình và các nguồn hợp pháp khác; bảo đảm cân đối thu - chi, công khai, minh bạch và đúng quy định.</w:t>
      </w:r>
    </w:p>
    <w:p w14:paraId="0624B132" w14:textId="77777777" w:rsidR="005C0E0A" w:rsidRDefault="00000000">
      <w:pPr>
        <w:pStyle w:val="Heading1"/>
        <w:spacing w:before="120" w:after="100"/>
        <w:jc w:val="both"/>
      </w:pPr>
      <w:r>
        <w:rPr>
          <w:rFonts w:ascii="Times New Roman" w:hAnsi="Times New Roman"/>
          <w:sz w:val="26"/>
        </w:rPr>
        <w:lastRenderedPageBreak/>
        <w:t>3. Tổ chức thực hiện</w:t>
      </w:r>
    </w:p>
    <w:p w14:paraId="48AE8037" w14:textId="77777777" w:rsidR="005C0E0A" w:rsidRDefault="00000000">
      <w:pPr>
        <w:jc w:val="both"/>
      </w:pPr>
      <w:r>
        <w:t>Sau khi được Ban Biên tập phê duyệt, Văn phòng đại diện tại TPHCM và Đông Nam Bộ sẽ khẩn trương hoàn thiện kế hoạch, dự toán, hồ sơ tài trợ, phương án tổ chức và triển khai các công việc để bảo đảm tiến độ tổ chức giải vào ngày 08.11.2026.</w:t>
      </w:r>
    </w:p>
    <w:p w14:paraId="69798888" w14:textId="77777777" w:rsidR="005C0E0A" w:rsidRDefault="00000000">
      <w:pPr>
        <w:jc w:val="both"/>
      </w:pPr>
      <w:r>
        <w:t>Văn phòng đại diện tại TPHCM và Đông Nam Bộ kính trình Ban Biên tập xem xét, phê duyệt chủ trương và giao Văn phòng là đơn vị đầu mối tổ chức Giải Golf Báo Lao Động Open 2026.</w:t>
      </w:r>
    </w:p>
    <w:p w14:paraId="7677BF57" w14:textId="77777777" w:rsidR="005C0E0A" w:rsidRDefault="00000000">
      <w:pPr>
        <w:jc w:val="both"/>
      </w:pPr>
      <w:r>
        <w:t>Kính trình Ban Biên tập xem xét, quyết định./.</w:t>
      </w:r>
    </w:p>
    <w:tbl>
      <w:tblPr>
        <w:tblW w:w="0" w:type="auto"/>
        <w:tblLayout w:type="fixed"/>
        <w:tblLook w:val="04A0" w:firstRow="1" w:lastRow="0" w:firstColumn="1" w:lastColumn="0" w:noHBand="0" w:noVBand="1"/>
      </w:tblPr>
      <w:tblGrid>
        <w:gridCol w:w="4677"/>
        <w:gridCol w:w="4677"/>
      </w:tblGrid>
      <w:tr w:rsidR="005C0E0A" w14:paraId="367C384B" w14:textId="77777777">
        <w:trPr>
          <w:cantSplit/>
        </w:trPr>
        <w:tc>
          <w:tcPr>
            <w:tcW w:w="4677" w:type="dxa"/>
          </w:tcPr>
          <w:p w14:paraId="6AF4690F" w14:textId="77777777" w:rsidR="005C0E0A" w:rsidRDefault="00000000">
            <w:pPr>
              <w:spacing w:after="40" w:line="240" w:lineRule="auto"/>
            </w:pPr>
            <w:r>
              <w:rPr>
                <w:b/>
                <w:sz w:val="24"/>
              </w:rPr>
              <w:t>Nơi nhận:</w:t>
            </w:r>
          </w:p>
          <w:p w14:paraId="3D6F596A" w14:textId="77777777" w:rsidR="005C0E0A" w:rsidRDefault="00000000">
            <w:pPr>
              <w:spacing w:after="40" w:line="240" w:lineRule="auto"/>
            </w:pPr>
            <w:r>
              <w:rPr>
                <w:sz w:val="24"/>
              </w:rPr>
              <w:t>- Ban Biên tập;</w:t>
            </w:r>
          </w:p>
          <w:p w14:paraId="73C5FFD0" w14:textId="77777777" w:rsidR="005C0E0A" w:rsidRDefault="00000000">
            <w:pPr>
              <w:spacing w:after="40" w:line="240" w:lineRule="auto"/>
            </w:pPr>
            <w:r>
              <w:rPr>
                <w:sz w:val="24"/>
              </w:rPr>
              <w:t>- Lưu: VPĐD.</w:t>
            </w:r>
          </w:p>
        </w:tc>
        <w:tc>
          <w:tcPr>
            <w:tcW w:w="4677" w:type="dxa"/>
          </w:tcPr>
          <w:p w14:paraId="0DF3B345" w14:textId="77777777" w:rsidR="005C0E0A" w:rsidRDefault="00000000">
            <w:pPr>
              <w:spacing w:after="40" w:line="240" w:lineRule="auto"/>
              <w:jc w:val="center"/>
            </w:pPr>
            <w:r>
              <w:rPr>
                <w:b/>
                <w:sz w:val="24"/>
              </w:rPr>
              <w:t>TRƯỞNG VĂN PHÒNG ĐẠI DIỆN</w:t>
            </w:r>
          </w:p>
          <w:p w14:paraId="59311656" w14:textId="77777777" w:rsidR="005C0E0A" w:rsidRDefault="00000000">
            <w:pPr>
              <w:spacing w:after="40" w:line="240" w:lineRule="auto"/>
              <w:jc w:val="center"/>
            </w:pPr>
            <w:r>
              <w:rPr>
                <w:b/>
                <w:sz w:val="24"/>
              </w:rPr>
              <w:t>TẠI TPHCM VÀ ĐÔNG NAM BỘ</w:t>
            </w:r>
          </w:p>
          <w:p w14:paraId="769E6B03" w14:textId="77777777" w:rsidR="005C0E0A" w:rsidRDefault="005C0E0A" w:rsidP="000E5D12">
            <w:pPr>
              <w:spacing w:after="40" w:line="240" w:lineRule="auto"/>
              <w:jc w:val="center"/>
            </w:pPr>
          </w:p>
        </w:tc>
      </w:tr>
    </w:tbl>
    <w:p w14:paraId="568865CB" w14:textId="77777777" w:rsidR="002B7817" w:rsidRDefault="002B7817"/>
    <w:sectPr w:rsidR="002B7817"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2771675">
    <w:abstractNumId w:val="8"/>
  </w:num>
  <w:num w:numId="2" w16cid:durableId="2091002523">
    <w:abstractNumId w:val="6"/>
  </w:num>
  <w:num w:numId="3" w16cid:durableId="256062678">
    <w:abstractNumId w:val="5"/>
  </w:num>
  <w:num w:numId="4" w16cid:durableId="1083840648">
    <w:abstractNumId w:val="4"/>
  </w:num>
  <w:num w:numId="5" w16cid:durableId="1928297651">
    <w:abstractNumId w:val="7"/>
  </w:num>
  <w:num w:numId="6" w16cid:durableId="1024135993">
    <w:abstractNumId w:val="3"/>
  </w:num>
  <w:num w:numId="7" w16cid:durableId="1382946729">
    <w:abstractNumId w:val="2"/>
  </w:num>
  <w:num w:numId="8" w16cid:durableId="545533907">
    <w:abstractNumId w:val="1"/>
  </w:num>
  <w:num w:numId="9" w16cid:durableId="605507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D12"/>
    <w:rsid w:val="0015074B"/>
    <w:rsid w:val="0029639D"/>
    <w:rsid w:val="002B7817"/>
    <w:rsid w:val="00326F90"/>
    <w:rsid w:val="005C0E0A"/>
    <w:rsid w:val="00A768C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5B8B4"/>
  <w14:defaultImageDpi w14:val="300"/>
  <w15:docId w15:val="{41AFB5E7-9F17-4643-A10D-AB4CE1D94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Tờ trình tổ chức Giải Golf Báo Lao Động Open 2026</dc:title>
  <dc:subject/>
  <dc:creator>Văn phòng đại diện Báo Lao Động tại TPHCM và Đông Nam Bộ</dc:creator>
  <cp:keywords/>
  <dc:description>generated by python-docx</dc:description>
  <cp:lastModifiedBy>Microsoft Office User</cp:lastModifiedBy>
  <cp:revision>3</cp:revision>
  <dcterms:created xsi:type="dcterms:W3CDTF">2013-12-23T23:15:00Z</dcterms:created>
  <dcterms:modified xsi:type="dcterms:W3CDTF">2026-09-23T03:39:00Z</dcterms:modified>
  <cp:category/>
</cp:coreProperties>
</file>