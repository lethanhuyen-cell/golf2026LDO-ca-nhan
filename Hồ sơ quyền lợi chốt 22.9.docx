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2CBE4F" w14:textId="77777777" w:rsidR="00013FF0" w:rsidRDefault="00000000">
      <w:pPr>
        <w:spacing w:before="1400"/>
        <w:jc w:val="center"/>
      </w:pPr>
      <w:r>
        <w:rPr>
          <w:b/>
          <w:color w:val="666666"/>
          <w:sz w:val="22"/>
        </w:rPr>
        <w:t>BÁO LAO ĐỘNG</w:t>
      </w:r>
    </w:p>
    <w:p w14:paraId="198DACCD" w14:textId="77777777" w:rsidR="00013FF0" w:rsidRDefault="00000000">
      <w:pPr>
        <w:pStyle w:val="TCover"/>
        <w:jc w:val="center"/>
      </w:pPr>
      <w:r>
        <w:t>GIẢI GOLF BÁO LAO ĐỘNG OPEN 2026</w:t>
      </w:r>
    </w:p>
    <w:p w14:paraId="6B2AEE9D" w14:textId="77777777" w:rsidR="00013FF0" w:rsidRDefault="00000000">
      <w:pPr>
        <w:spacing w:before="160"/>
        <w:jc w:val="center"/>
      </w:pPr>
      <w:r>
        <w:rPr>
          <w:b/>
          <w:color w:val="B28A45"/>
          <w:sz w:val="36"/>
        </w:rPr>
        <w:t>HỒ SƠ QUYỀN LỢI NHÀ TÀI TRỢ</w:t>
      </w:r>
    </w:p>
    <w:p w14:paraId="6910FB70" w14:textId="0A15DB6F" w:rsidR="00013FF0" w:rsidRDefault="00013FF0">
      <w:pPr>
        <w:jc w:val="center"/>
      </w:pPr>
    </w:p>
    <w:p w14:paraId="4B8AE203" w14:textId="00803E7B" w:rsidR="00013FF0" w:rsidRDefault="00000000">
      <w:pPr>
        <w:spacing w:before="200"/>
        <w:jc w:val="center"/>
      </w:pPr>
      <w:proofErr w:type="spellStart"/>
      <w:r>
        <w:rPr>
          <w:color w:val="18364A"/>
          <w:sz w:val="20"/>
        </w:rPr>
        <w:t>Dự</w:t>
      </w:r>
      <w:proofErr w:type="spellEnd"/>
      <w:r>
        <w:rPr>
          <w:color w:val="18364A"/>
          <w:sz w:val="20"/>
        </w:rPr>
        <w:t xml:space="preserve"> </w:t>
      </w:r>
      <w:proofErr w:type="spellStart"/>
      <w:r>
        <w:rPr>
          <w:color w:val="18364A"/>
          <w:sz w:val="20"/>
        </w:rPr>
        <w:t>kiến</w:t>
      </w:r>
      <w:proofErr w:type="spellEnd"/>
      <w:r w:rsidR="006E2165">
        <w:rPr>
          <w:color w:val="18364A"/>
          <w:sz w:val="20"/>
        </w:rPr>
        <w:t>:</w:t>
      </w:r>
      <w:r>
        <w:rPr>
          <w:color w:val="18364A"/>
          <w:sz w:val="20"/>
        </w:rPr>
        <w:t xml:space="preserve"> </w:t>
      </w:r>
      <w:proofErr w:type="spellStart"/>
      <w:r w:rsidR="006E2165">
        <w:rPr>
          <w:color w:val="18364A"/>
          <w:sz w:val="20"/>
        </w:rPr>
        <w:t>T</w:t>
      </w:r>
      <w:r>
        <w:rPr>
          <w:color w:val="18364A"/>
          <w:sz w:val="20"/>
        </w:rPr>
        <w:t>háng</w:t>
      </w:r>
      <w:proofErr w:type="spellEnd"/>
      <w:r>
        <w:rPr>
          <w:color w:val="18364A"/>
          <w:sz w:val="20"/>
        </w:rPr>
        <w:t xml:space="preserve"> </w:t>
      </w:r>
      <w:proofErr w:type="gramStart"/>
      <w:r w:rsidR="006E2165">
        <w:rPr>
          <w:color w:val="18364A"/>
          <w:sz w:val="20"/>
        </w:rPr>
        <w:t>08.11</w:t>
      </w:r>
      <w:r>
        <w:rPr>
          <w:color w:val="18364A"/>
          <w:sz w:val="20"/>
        </w:rPr>
        <w:t>.2026  •</w:t>
      </w:r>
      <w:proofErr w:type="gramEnd"/>
      <w:r>
        <w:rPr>
          <w:color w:val="18364A"/>
          <w:sz w:val="20"/>
        </w:rPr>
        <w:t xml:space="preserve">  </w:t>
      </w:r>
      <w:proofErr w:type="spellStart"/>
      <w:r>
        <w:rPr>
          <w:color w:val="18364A"/>
          <w:sz w:val="20"/>
        </w:rPr>
        <w:t>Sân</w:t>
      </w:r>
      <w:proofErr w:type="spellEnd"/>
      <w:r>
        <w:rPr>
          <w:color w:val="18364A"/>
          <w:sz w:val="20"/>
        </w:rPr>
        <w:t xml:space="preserve"> golf </w:t>
      </w:r>
      <w:proofErr w:type="spellStart"/>
      <w:r>
        <w:rPr>
          <w:color w:val="18364A"/>
          <w:sz w:val="20"/>
        </w:rPr>
        <w:t>Tân</w:t>
      </w:r>
      <w:proofErr w:type="spellEnd"/>
      <w:r>
        <w:rPr>
          <w:color w:val="18364A"/>
          <w:sz w:val="20"/>
        </w:rPr>
        <w:t xml:space="preserve"> </w:t>
      </w:r>
      <w:proofErr w:type="spellStart"/>
      <w:r>
        <w:rPr>
          <w:color w:val="18364A"/>
          <w:sz w:val="20"/>
        </w:rPr>
        <w:t>Sơn</w:t>
      </w:r>
      <w:proofErr w:type="spellEnd"/>
      <w:r>
        <w:rPr>
          <w:color w:val="18364A"/>
          <w:sz w:val="20"/>
        </w:rPr>
        <w:t xml:space="preserve"> </w:t>
      </w:r>
      <w:proofErr w:type="spellStart"/>
      <w:r>
        <w:rPr>
          <w:color w:val="18364A"/>
          <w:sz w:val="20"/>
        </w:rPr>
        <w:t>Nhất</w:t>
      </w:r>
      <w:proofErr w:type="spellEnd"/>
      <w:r>
        <w:rPr>
          <w:color w:val="18364A"/>
          <w:sz w:val="20"/>
        </w:rPr>
        <w:t xml:space="preserve">, </w:t>
      </w:r>
      <w:proofErr w:type="spellStart"/>
      <w:r w:rsidR="006E2165">
        <w:rPr>
          <w:color w:val="18364A"/>
          <w:sz w:val="20"/>
        </w:rPr>
        <w:t>số</w:t>
      </w:r>
      <w:proofErr w:type="spellEnd"/>
      <w:r w:rsidR="006E2165">
        <w:rPr>
          <w:color w:val="18364A"/>
          <w:sz w:val="20"/>
        </w:rPr>
        <w:t xml:space="preserve"> 06 </w:t>
      </w:r>
      <w:proofErr w:type="spellStart"/>
      <w:r w:rsidR="006E2165">
        <w:rPr>
          <w:color w:val="18364A"/>
          <w:sz w:val="20"/>
        </w:rPr>
        <w:t>đường</w:t>
      </w:r>
      <w:proofErr w:type="spellEnd"/>
      <w:r w:rsidR="006E2165">
        <w:rPr>
          <w:color w:val="18364A"/>
          <w:sz w:val="20"/>
        </w:rPr>
        <w:t xml:space="preserve"> </w:t>
      </w:r>
      <w:proofErr w:type="spellStart"/>
      <w:r w:rsidR="006E2165">
        <w:rPr>
          <w:color w:val="18364A"/>
          <w:sz w:val="20"/>
        </w:rPr>
        <w:t>Tân</w:t>
      </w:r>
      <w:proofErr w:type="spellEnd"/>
      <w:r w:rsidR="006E2165">
        <w:rPr>
          <w:color w:val="18364A"/>
          <w:sz w:val="20"/>
        </w:rPr>
        <w:t xml:space="preserve"> </w:t>
      </w:r>
      <w:proofErr w:type="spellStart"/>
      <w:r w:rsidR="006E2165">
        <w:rPr>
          <w:color w:val="18364A"/>
          <w:sz w:val="20"/>
        </w:rPr>
        <w:t>Sơn</w:t>
      </w:r>
      <w:proofErr w:type="spellEnd"/>
      <w:r w:rsidR="006E2165">
        <w:rPr>
          <w:color w:val="18364A"/>
          <w:sz w:val="20"/>
        </w:rPr>
        <w:t xml:space="preserve"> – </w:t>
      </w:r>
      <w:proofErr w:type="spellStart"/>
      <w:r w:rsidR="006E2165" w:rsidRPr="003E532B">
        <w:rPr>
          <w:color w:val="FF0000"/>
          <w:sz w:val="20"/>
        </w:rPr>
        <w:t>Phường</w:t>
      </w:r>
      <w:proofErr w:type="spellEnd"/>
      <w:r w:rsidR="006E2165" w:rsidRPr="003E532B">
        <w:rPr>
          <w:color w:val="FF0000"/>
          <w:sz w:val="20"/>
        </w:rPr>
        <w:t xml:space="preserve"> </w:t>
      </w:r>
      <w:r w:rsidR="003E532B">
        <w:rPr>
          <w:color w:val="FF0000"/>
          <w:sz w:val="20"/>
        </w:rPr>
        <w:t xml:space="preserve">An </w:t>
      </w:r>
      <w:proofErr w:type="spellStart"/>
      <w:r w:rsidR="003E532B">
        <w:rPr>
          <w:color w:val="FF0000"/>
          <w:sz w:val="20"/>
        </w:rPr>
        <w:t>Hội</w:t>
      </w:r>
      <w:proofErr w:type="spellEnd"/>
      <w:r w:rsidR="003E532B">
        <w:rPr>
          <w:color w:val="FF0000"/>
          <w:sz w:val="20"/>
        </w:rPr>
        <w:t xml:space="preserve"> </w:t>
      </w:r>
      <w:proofErr w:type="spellStart"/>
      <w:r w:rsidR="003E532B">
        <w:rPr>
          <w:color w:val="FF0000"/>
          <w:sz w:val="20"/>
        </w:rPr>
        <w:t>Tây</w:t>
      </w:r>
      <w:proofErr w:type="spellEnd"/>
      <w:r w:rsidR="006E2165" w:rsidRPr="003E532B">
        <w:rPr>
          <w:color w:val="FF0000"/>
          <w:sz w:val="20"/>
        </w:rPr>
        <w:t xml:space="preserve"> - </w:t>
      </w:r>
      <w:r>
        <w:rPr>
          <w:color w:val="18364A"/>
          <w:sz w:val="20"/>
        </w:rPr>
        <w:t>TPHCM</w:t>
      </w:r>
      <w:r w:rsidR="006E2165">
        <w:rPr>
          <w:color w:val="18364A"/>
          <w:sz w:val="20"/>
        </w:rPr>
        <w:t xml:space="preserve"> </w:t>
      </w:r>
    </w:p>
    <w:p w14:paraId="2A0D5D44" w14:textId="77777777" w:rsidR="00013FF0" w:rsidRDefault="00013FF0">
      <w:pPr>
        <w:spacing w:after="240"/>
      </w:pPr>
    </w:p>
    <w:tbl>
      <w:tblPr>
        <w:tblW w:w="0" w:type="auto"/>
        <w:jc w:val="center"/>
        <w:tblLayout w:type="fixed"/>
        <w:tblLook w:val="04A0" w:firstRow="1" w:lastRow="0" w:firstColumn="1" w:lastColumn="0" w:noHBand="0" w:noVBand="1"/>
      </w:tblPr>
      <w:tblGrid>
        <w:gridCol w:w="5184"/>
        <w:gridCol w:w="5184"/>
      </w:tblGrid>
      <w:tr w:rsidR="00013FF0" w14:paraId="758FC417" w14:textId="77777777">
        <w:trPr>
          <w:jc w:val="center"/>
        </w:trPr>
        <w:tc>
          <w:tcPr>
            <w:tcW w:w="5184" w:type="dxa"/>
            <w:tcBorders>
              <w:bottom w:val="single" w:sz="4" w:space="0" w:color="D9E1E5"/>
            </w:tcBorders>
            <w:shd w:val="clear" w:color="auto" w:fill="EEF4F7"/>
            <w:tcMar>
              <w:top w:w="85" w:type="dxa"/>
              <w:left w:w="110" w:type="dxa"/>
              <w:bottom w:w="85" w:type="dxa"/>
              <w:right w:w="110" w:type="dxa"/>
            </w:tcMar>
          </w:tcPr>
          <w:p w14:paraId="5DBFBAD0" w14:textId="77777777" w:rsidR="00013FF0" w:rsidRDefault="00000000">
            <w:r>
              <w:rPr>
                <w:b/>
                <w:color w:val="18364A"/>
                <w:sz w:val="20"/>
              </w:rPr>
              <w:t>NHÀ TÀI TRỢ CHÍNH</w:t>
            </w:r>
          </w:p>
        </w:tc>
        <w:tc>
          <w:tcPr>
            <w:tcW w:w="5184" w:type="dxa"/>
            <w:tcBorders>
              <w:bottom w:val="single" w:sz="4" w:space="0" w:color="D9E1E5"/>
            </w:tcBorders>
            <w:shd w:val="clear" w:color="auto" w:fill="EEF4F7"/>
            <w:tcMar>
              <w:top w:w="85" w:type="dxa"/>
              <w:left w:w="110" w:type="dxa"/>
              <w:bottom w:w="85" w:type="dxa"/>
              <w:right w:w="110" w:type="dxa"/>
            </w:tcMar>
          </w:tcPr>
          <w:p w14:paraId="1F6EB7D9" w14:textId="77777777" w:rsidR="00013FF0" w:rsidRDefault="00000000">
            <w:pPr>
              <w:jc w:val="right"/>
            </w:pPr>
            <w:r>
              <w:rPr>
                <w:b/>
                <w:color w:val="B28A45"/>
                <w:sz w:val="20"/>
              </w:rPr>
              <w:t>1 TỶ</w:t>
            </w:r>
          </w:p>
        </w:tc>
      </w:tr>
      <w:tr w:rsidR="00013FF0" w14:paraId="46FA614E" w14:textId="77777777">
        <w:trPr>
          <w:jc w:val="center"/>
        </w:trPr>
        <w:tc>
          <w:tcPr>
            <w:tcW w:w="5184" w:type="dxa"/>
            <w:tcBorders>
              <w:bottom w:val="single" w:sz="4" w:space="0" w:color="D9E1E5"/>
            </w:tcBorders>
            <w:shd w:val="clear" w:color="auto" w:fill="FFFFFF"/>
            <w:tcMar>
              <w:top w:w="85" w:type="dxa"/>
              <w:left w:w="110" w:type="dxa"/>
              <w:bottom w:w="85" w:type="dxa"/>
              <w:right w:w="110" w:type="dxa"/>
            </w:tcMar>
          </w:tcPr>
          <w:p w14:paraId="27629267" w14:textId="77777777" w:rsidR="00013FF0" w:rsidRDefault="00000000">
            <w:r>
              <w:rPr>
                <w:b/>
                <w:color w:val="18364A"/>
                <w:sz w:val="20"/>
              </w:rPr>
              <w:t>KIM CƯƠNG</w:t>
            </w:r>
          </w:p>
        </w:tc>
        <w:tc>
          <w:tcPr>
            <w:tcW w:w="5184" w:type="dxa"/>
            <w:tcBorders>
              <w:bottom w:val="single" w:sz="4" w:space="0" w:color="D9E1E5"/>
            </w:tcBorders>
            <w:shd w:val="clear" w:color="auto" w:fill="FFFFFF"/>
            <w:tcMar>
              <w:top w:w="85" w:type="dxa"/>
              <w:left w:w="110" w:type="dxa"/>
              <w:bottom w:w="85" w:type="dxa"/>
              <w:right w:w="110" w:type="dxa"/>
            </w:tcMar>
          </w:tcPr>
          <w:p w14:paraId="0B975090" w14:textId="77777777" w:rsidR="00013FF0" w:rsidRDefault="00000000">
            <w:pPr>
              <w:jc w:val="right"/>
            </w:pPr>
            <w:r>
              <w:rPr>
                <w:b/>
                <w:color w:val="B28A45"/>
                <w:sz w:val="20"/>
              </w:rPr>
              <w:t>500 TRIỆU</w:t>
            </w:r>
          </w:p>
        </w:tc>
      </w:tr>
      <w:tr w:rsidR="00013FF0" w14:paraId="44008C4C" w14:textId="77777777">
        <w:trPr>
          <w:jc w:val="center"/>
        </w:trPr>
        <w:tc>
          <w:tcPr>
            <w:tcW w:w="5184" w:type="dxa"/>
            <w:tcBorders>
              <w:bottom w:val="single" w:sz="4" w:space="0" w:color="D9E1E5"/>
            </w:tcBorders>
            <w:shd w:val="clear" w:color="auto" w:fill="EEF4F7"/>
            <w:tcMar>
              <w:top w:w="85" w:type="dxa"/>
              <w:left w:w="110" w:type="dxa"/>
              <w:bottom w:w="85" w:type="dxa"/>
              <w:right w:w="110" w:type="dxa"/>
            </w:tcMar>
          </w:tcPr>
          <w:p w14:paraId="0E73C1A2" w14:textId="77777777" w:rsidR="00013FF0" w:rsidRDefault="00000000">
            <w:r>
              <w:rPr>
                <w:b/>
                <w:color w:val="18364A"/>
                <w:sz w:val="20"/>
              </w:rPr>
              <w:t>BẠCH KIM</w:t>
            </w:r>
          </w:p>
        </w:tc>
        <w:tc>
          <w:tcPr>
            <w:tcW w:w="5184" w:type="dxa"/>
            <w:tcBorders>
              <w:bottom w:val="single" w:sz="4" w:space="0" w:color="D9E1E5"/>
            </w:tcBorders>
            <w:shd w:val="clear" w:color="auto" w:fill="EEF4F7"/>
            <w:tcMar>
              <w:top w:w="85" w:type="dxa"/>
              <w:left w:w="110" w:type="dxa"/>
              <w:bottom w:w="85" w:type="dxa"/>
              <w:right w:w="110" w:type="dxa"/>
            </w:tcMar>
          </w:tcPr>
          <w:p w14:paraId="09D82498" w14:textId="77777777" w:rsidR="00013FF0" w:rsidRDefault="00000000">
            <w:pPr>
              <w:jc w:val="right"/>
            </w:pPr>
            <w:r>
              <w:rPr>
                <w:b/>
                <w:color w:val="B28A45"/>
                <w:sz w:val="20"/>
              </w:rPr>
              <w:t>300 TRIỆU</w:t>
            </w:r>
          </w:p>
        </w:tc>
      </w:tr>
      <w:tr w:rsidR="00013FF0" w14:paraId="24D70E97" w14:textId="77777777">
        <w:trPr>
          <w:jc w:val="center"/>
        </w:trPr>
        <w:tc>
          <w:tcPr>
            <w:tcW w:w="5184" w:type="dxa"/>
            <w:tcBorders>
              <w:bottom w:val="single" w:sz="4" w:space="0" w:color="D9E1E5"/>
            </w:tcBorders>
            <w:shd w:val="clear" w:color="auto" w:fill="FFFFFF"/>
            <w:tcMar>
              <w:top w:w="85" w:type="dxa"/>
              <w:left w:w="110" w:type="dxa"/>
              <w:bottom w:w="85" w:type="dxa"/>
              <w:right w:w="110" w:type="dxa"/>
            </w:tcMar>
          </w:tcPr>
          <w:p w14:paraId="64131879" w14:textId="77777777" w:rsidR="00013FF0" w:rsidRDefault="00000000">
            <w:r>
              <w:rPr>
                <w:b/>
                <w:color w:val="18364A"/>
                <w:sz w:val="20"/>
              </w:rPr>
              <w:t>VÀNG</w:t>
            </w:r>
          </w:p>
        </w:tc>
        <w:tc>
          <w:tcPr>
            <w:tcW w:w="5184" w:type="dxa"/>
            <w:tcBorders>
              <w:bottom w:val="single" w:sz="4" w:space="0" w:color="D9E1E5"/>
            </w:tcBorders>
            <w:shd w:val="clear" w:color="auto" w:fill="FFFFFF"/>
            <w:tcMar>
              <w:top w:w="85" w:type="dxa"/>
              <w:left w:w="110" w:type="dxa"/>
              <w:bottom w:w="85" w:type="dxa"/>
              <w:right w:w="110" w:type="dxa"/>
            </w:tcMar>
          </w:tcPr>
          <w:p w14:paraId="4B9EC421" w14:textId="77777777" w:rsidR="00013FF0" w:rsidRDefault="00000000">
            <w:pPr>
              <w:jc w:val="right"/>
            </w:pPr>
            <w:r>
              <w:rPr>
                <w:b/>
                <w:color w:val="B28A45"/>
                <w:sz w:val="20"/>
              </w:rPr>
              <w:t>200 TRIỆU</w:t>
            </w:r>
          </w:p>
        </w:tc>
      </w:tr>
      <w:tr w:rsidR="00013FF0" w14:paraId="5BB392AF" w14:textId="77777777">
        <w:trPr>
          <w:jc w:val="center"/>
        </w:trPr>
        <w:tc>
          <w:tcPr>
            <w:tcW w:w="5184" w:type="dxa"/>
            <w:tcBorders>
              <w:bottom w:val="single" w:sz="4" w:space="0" w:color="D9E1E5"/>
            </w:tcBorders>
            <w:shd w:val="clear" w:color="auto" w:fill="EEF4F7"/>
            <w:tcMar>
              <w:top w:w="85" w:type="dxa"/>
              <w:left w:w="110" w:type="dxa"/>
              <w:bottom w:w="85" w:type="dxa"/>
              <w:right w:w="110" w:type="dxa"/>
            </w:tcMar>
          </w:tcPr>
          <w:p w14:paraId="69578035" w14:textId="77777777" w:rsidR="00013FF0" w:rsidRDefault="00000000">
            <w:r>
              <w:rPr>
                <w:b/>
                <w:color w:val="18364A"/>
                <w:sz w:val="20"/>
              </w:rPr>
              <w:t>BẠC</w:t>
            </w:r>
          </w:p>
        </w:tc>
        <w:tc>
          <w:tcPr>
            <w:tcW w:w="5184" w:type="dxa"/>
            <w:tcBorders>
              <w:bottom w:val="single" w:sz="4" w:space="0" w:color="D9E1E5"/>
            </w:tcBorders>
            <w:shd w:val="clear" w:color="auto" w:fill="EEF4F7"/>
            <w:tcMar>
              <w:top w:w="85" w:type="dxa"/>
              <w:left w:w="110" w:type="dxa"/>
              <w:bottom w:w="85" w:type="dxa"/>
              <w:right w:w="110" w:type="dxa"/>
            </w:tcMar>
          </w:tcPr>
          <w:p w14:paraId="5CDE6AC9" w14:textId="77777777" w:rsidR="00013FF0" w:rsidRDefault="00000000">
            <w:pPr>
              <w:jc w:val="right"/>
            </w:pPr>
            <w:r>
              <w:rPr>
                <w:b/>
                <w:color w:val="B28A45"/>
                <w:sz w:val="20"/>
              </w:rPr>
              <w:t>100 TRIỆU</w:t>
            </w:r>
          </w:p>
        </w:tc>
      </w:tr>
      <w:tr w:rsidR="00013FF0" w14:paraId="04CA2261" w14:textId="77777777">
        <w:trPr>
          <w:jc w:val="center"/>
        </w:trPr>
        <w:tc>
          <w:tcPr>
            <w:tcW w:w="5184" w:type="dxa"/>
            <w:tcBorders>
              <w:bottom w:val="single" w:sz="4" w:space="0" w:color="D9E1E5"/>
            </w:tcBorders>
            <w:shd w:val="clear" w:color="auto" w:fill="FFFFFF"/>
            <w:tcMar>
              <w:top w:w="85" w:type="dxa"/>
              <w:left w:w="110" w:type="dxa"/>
              <w:bottom w:w="85" w:type="dxa"/>
              <w:right w:w="110" w:type="dxa"/>
            </w:tcMar>
          </w:tcPr>
          <w:p w14:paraId="130F3279" w14:textId="77777777" w:rsidR="00013FF0" w:rsidRDefault="00000000">
            <w:r>
              <w:rPr>
                <w:b/>
                <w:color w:val="18364A"/>
                <w:sz w:val="20"/>
              </w:rPr>
              <w:t>ĐỒNG HÀNH</w:t>
            </w:r>
          </w:p>
        </w:tc>
        <w:tc>
          <w:tcPr>
            <w:tcW w:w="5184" w:type="dxa"/>
            <w:tcBorders>
              <w:bottom w:val="single" w:sz="4" w:space="0" w:color="D9E1E5"/>
            </w:tcBorders>
            <w:shd w:val="clear" w:color="auto" w:fill="FFFFFF"/>
            <w:tcMar>
              <w:top w:w="85" w:type="dxa"/>
              <w:left w:w="110" w:type="dxa"/>
              <w:bottom w:w="85" w:type="dxa"/>
              <w:right w:w="110" w:type="dxa"/>
            </w:tcMar>
          </w:tcPr>
          <w:p w14:paraId="490FF8D7" w14:textId="77777777" w:rsidR="00013FF0" w:rsidRDefault="00000000">
            <w:pPr>
              <w:jc w:val="right"/>
            </w:pPr>
            <w:r>
              <w:rPr>
                <w:b/>
                <w:color w:val="B28A45"/>
                <w:sz w:val="20"/>
              </w:rPr>
              <w:t>50 TRIỆU</w:t>
            </w:r>
          </w:p>
        </w:tc>
      </w:tr>
    </w:tbl>
    <w:p w14:paraId="5995A7A6" w14:textId="77777777" w:rsidR="00013FF0" w:rsidRDefault="00000000">
      <w:r>
        <w:br w:type="page"/>
      </w:r>
    </w:p>
    <w:p w14:paraId="5D4D5EEC" w14:textId="77777777" w:rsidR="00013FF0" w:rsidRDefault="00000000">
      <w:pPr>
        <w:pStyle w:val="TH1"/>
      </w:pPr>
      <w:r>
        <w:lastRenderedPageBreak/>
        <w:t>TỔNG QUAN CẤP TÀI TRỢ</w:t>
      </w:r>
    </w:p>
    <w:p w14:paraId="7C3F78D8" w14:textId="77777777" w:rsidR="00013FF0" w:rsidRDefault="00000000">
      <w:pPr>
        <w:pStyle w:val="TLead"/>
        <w:jc w:val="both"/>
      </w:pPr>
      <w:r>
        <w:t>Hệ thống quyền lợi được triển khai theo 07 không gian đồng hành của Giải, từ nhận diện chung, đón khách, sân golf, golfer và networking, activation, Gala Dinner - Lễ trao giải đến truyền thông trên hệ sinh thái Báo Lao Động.</w:t>
      </w:r>
    </w:p>
    <w:tbl>
      <w:tblPr>
        <w:tblW w:w="0" w:type="auto"/>
        <w:jc w:val="center"/>
        <w:tblLayout w:type="fixed"/>
        <w:tblLook w:val="04A0" w:firstRow="1" w:lastRow="0" w:firstColumn="1" w:lastColumn="0" w:noHBand="0" w:noVBand="1"/>
      </w:tblPr>
      <w:tblGrid>
        <w:gridCol w:w="1481"/>
        <w:gridCol w:w="1481"/>
        <w:gridCol w:w="1481"/>
        <w:gridCol w:w="1481"/>
        <w:gridCol w:w="1481"/>
        <w:gridCol w:w="1481"/>
        <w:gridCol w:w="1481"/>
      </w:tblGrid>
      <w:tr w:rsidR="00013FF0" w14:paraId="7B8034CB" w14:textId="77777777">
        <w:trPr>
          <w:jc w:val="center"/>
        </w:trPr>
        <w:tc>
          <w:tcPr>
            <w:tcW w:w="1481" w:type="dxa"/>
            <w:tcBorders>
              <w:left w:val="single" w:sz="3" w:space="0" w:color="E6EAED"/>
              <w:bottom w:val="single" w:sz="4" w:space="0" w:color="D9E1E5"/>
              <w:right w:val="single" w:sz="3" w:space="0" w:color="E6EAED"/>
            </w:tcBorders>
            <w:shd w:val="clear" w:color="auto" w:fill="18364A"/>
            <w:tcMar>
              <w:top w:w="75" w:type="dxa"/>
              <w:left w:w="60" w:type="dxa"/>
              <w:bottom w:w="75" w:type="dxa"/>
              <w:right w:w="60" w:type="dxa"/>
            </w:tcMar>
            <w:vAlign w:val="center"/>
          </w:tcPr>
          <w:p w14:paraId="2A0BF300" w14:textId="77777777" w:rsidR="00013FF0" w:rsidRDefault="00000000">
            <w:r>
              <w:rPr>
                <w:b/>
                <w:color w:val="FFFFFF"/>
                <w:sz w:val="16"/>
              </w:rPr>
              <w:t>Cấp tài trợ</w:t>
            </w:r>
          </w:p>
        </w:tc>
        <w:tc>
          <w:tcPr>
            <w:tcW w:w="1481" w:type="dxa"/>
            <w:tcBorders>
              <w:left w:val="single" w:sz="3" w:space="0" w:color="E6EAED"/>
              <w:bottom w:val="single" w:sz="4" w:space="0" w:color="D9E1E5"/>
              <w:right w:val="single" w:sz="3" w:space="0" w:color="E6EAED"/>
            </w:tcBorders>
            <w:shd w:val="clear" w:color="auto" w:fill="18364A"/>
            <w:tcMar>
              <w:top w:w="75" w:type="dxa"/>
              <w:left w:w="60" w:type="dxa"/>
              <w:bottom w:w="75" w:type="dxa"/>
              <w:right w:w="60" w:type="dxa"/>
            </w:tcMar>
            <w:vAlign w:val="center"/>
          </w:tcPr>
          <w:p w14:paraId="27761CA5" w14:textId="77777777" w:rsidR="00013FF0" w:rsidRDefault="00000000">
            <w:pPr>
              <w:jc w:val="center"/>
            </w:pPr>
            <w:r>
              <w:rPr>
                <w:b/>
                <w:color w:val="FFFFFF"/>
                <w:sz w:val="16"/>
              </w:rPr>
              <w:t>Mức tài trợ</w:t>
            </w:r>
          </w:p>
        </w:tc>
        <w:tc>
          <w:tcPr>
            <w:tcW w:w="1481" w:type="dxa"/>
            <w:tcBorders>
              <w:left w:val="single" w:sz="3" w:space="0" w:color="E6EAED"/>
              <w:bottom w:val="single" w:sz="4" w:space="0" w:color="D9E1E5"/>
              <w:right w:val="single" w:sz="3" w:space="0" w:color="E6EAED"/>
            </w:tcBorders>
            <w:shd w:val="clear" w:color="auto" w:fill="18364A"/>
            <w:tcMar>
              <w:top w:w="75" w:type="dxa"/>
              <w:left w:w="60" w:type="dxa"/>
              <w:bottom w:w="75" w:type="dxa"/>
              <w:right w:w="60" w:type="dxa"/>
            </w:tcMar>
            <w:vAlign w:val="center"/>
          </w:tcPr>
          <w:p w14:paraId="7935B104" w14:textId="77777777" w:rsidR="00013FF0" w:rsidRDefault="00000000">
            <w:pPr>
              <w:jc w:val="center"/>
            </w:pPr>
            <w:r>
              <w:rPr>
                <w:b/>
                <w:color w:val="FFFFFF"/>
                <w:sz w:val="16"/>
              </w:rPr>
              <w:t>Golfer</w:t>
            </w:r>
          </w:p>
        </w:tc>
        <w:tc>
          <w:tcPr>
            <w:tcW w:w="1481" w:type="dxa"/>
            <w:tcBorders>
              <w:left w:val="single" w:sz="3" w:space="0" w:color="E6EAED"/>
              <w:bottom w:val="single" w:sz="4" w:space="0" w:color="D9E1E5"/>
              <w:right w:val="single" w:sz="3" w:space="0" w:color="E6EAED"/>
            </w:tcBorders>
            <w:shd w:val="clear" w:color="auto" w:fill="18364A"/>
            <w:tcMar>
              <w:top w:w="75" w:type="dxa"/>
              <w:left w:w="60" w:type="dxa"/>
              <w:bottom w:w="75" w:type="dxa"/>
              <w:right w:w="60" w:type="dxa"/>
            </w:tcMar>
            <w:vAlign w:val="center"/>
          </w:tcPr>
          <w:p w14:paraId="1BD4E6CF" w14:textId="77777777" w:rsidR="00013FF0" w:rsidRDefault="00000000">
            <w:pPr>
              <w:jc w:val="center"/>
            </w:pPr>
            <w:r>
              <w:rPr>
                <w:b/>
                <w:color w:val="FFFFFF"/>
                <w:sz w:val="16"/>
              </w:rPr>
              <w:t>Gala</w:t>
            </w:r>
          </w:p>
        </w:tc>
        <w:tc>
          <w:tcPr>
            <w:tcW w:w="1481" w:type="dxa"/>
            <w:tcBorders>
              <w:left w:val="single" w:sz="3" w:space="0" w:color="E6EAED"/>
              <w:bottom w:val="single" w:sz="4" w:space="0" w:color="D9E1E5"/>
              <w:right w:val="single" w:sz="3" w:space="0" w:color="E6EAED"/>
            </w:tcBorders>
            <w:shd w:val="clear" w:color="auto" w:fill="18364A"/>
            <w:tcMar>
              <w:top w:w="75" w:type="dxa"/>
              <w:left w:w="60" w:type="dxa"/>
              <w:bottom w:w="75" w:type="dxa"/>
              <w:right w:w="60" w:type="dxa"/>
            </w:tcMar>
            <w:vAlign w:val="center"/>
          </w:tcPr>
          <w:p w14:paraId="51A74C85" w14:textId="77777777" w:rsidR="00013FF0" w:rsidRDefault="00000000">
            <w:pPr>
              <w:jc w:val="center"/>
            </w:pPr>
            <w:r>
              <w:rPr>
                <w:b/>
                <w:color w:val="FFFFFF"/>
                <w:sz w:val="16"/>
              </w:rPr>
              <w:t>Hố golf</w:t>
            </w:r>
          </w:p>
        </w:tc>
        <w:tc>
          <w:tcPr>
            <w:tcW w:w="1481" w:type="dxa"/>
            <w:tcBorders>
              <w:left w:val="single" w:sz="3" w:space="0" w:color="E6EAED"/>
              <w:bottom w:val="single" w:sz="4" w:space="0" w:color="D9E1E5"/>
              <w:right w:val="single" w:sz="3" w:space="0" w:color="E6EAED"/>
            </w:tcBorders>
            <w:shd w:val="clear" w:color="auto" w:fill="18364A"/>
            <w:tcMar>
              <w:top w:w="75" w:type="dxa"/>
              <w:left w:w="60" w:type="dxa"/>
              <w:bottom w:w="75" w:type="dxa"/>
              <w:right w:w="60" w:type="dxa"/>
            </w:tcMar>
            <w:vAlign w:val="center"/>
          </w:tcPr>
          <w:p w14:paraId="1A2F626F" w14:textId="77777777" w:rsidR="00013FF0" w:rsidRDefault="00000000">
            <w:pPr>
              <w:jc w:val="center"/>
            </w:pPr>
            <w:r>
              <w:rPr>
                <w:b/>
                <w:color w:val="FFFFFF"/>
                <w:sz w:val="16"/>
              </w:rPr>
              <w:t>PR</w:t>
            </w:r>
          </w:p>
        </w:tc>
        <w:tc>
          <w:tcPr>
            <w:tcW w:w="1481" w:type="dxa"/>
            <w:tcBorders>
              <w:left w:val="single" w:sz="3" w:space="0" w:color="E6EAED"/>
              <w:bottom w:val="single" w:sz="4" w:space="0" w:color="D9E1E5"/>
              <w:right w:val="single" w:sz="3" w:space="0" w:color="E6EAED"/>
            </w:tcBorders>
            <w:shd w:val="clear" w:color="auto" w:fill="18364A"/>
            <w:tcMar>
              <w:top w:w="75" w:type="dxa"/>
              <w:left w:w="60" w:type="dxa"/>
              <w:bottom w:w="75" w:type="dxa"/>
              <w:right w:w="60" w:type="dxa"/>
            </w:tcMar>
            <w:vAlign w:val="center"/>
          </w:tcPr>
          <w:p w14:paraId="26E0072E" w14:textId="77777777" w:rsidR="00013FF0" w:rsidRDefault="00000000">
            <w:pPr>
              <w:jc w:val="center"/>
            </w:pPr>
            <w:r>
              <w:rPr>
                <w:b/>
                <w:color w:val="FFFFFF"/>
                <w:sz w:val="16"/>
              </w:rPr>
              <w:t>Banner riêng</w:t>
            </w:r>
          </w:p>
        </w:tc>
      </w:tr>
      <w:tr w:rsidR="00013FF0" w14:paraId="117DCFB7" w14:textId="77777777">
        <w:trPr>
          <w:jc w:val="center"/>
        </w:trPr>
        <w:tc>
          <w:tcPr>
            <w:tcW w:w="1481" w:type="dxa"/>
            <w:tcBorders>
              <w:left w:val="single" w:sz="3" w:space="0" w:color="E6EAED"/>
              <w:bottom w:val="single" w:sz="4" w:space="0" w:color="D9E1E5"/>
              <w:right w:val="single" w:sz="3" w:space="0" w:color="E6EAED"/>
            </w:tcBorders>
            <w:shd w:val="clear" w:color="auto" w:fill="EEF3F6"/>
            <w:tcMar>
              <w:top w:w="75" w:type="dxa"/>
              <w:left w:w="60" w:type="dxa"/>
              <w:bottom w:w="75" w:type="dxa"/>
              <w:right w:w="60" w:type="dxa"/>
            </w:tcMar>
            <w:vAlign w:val="center"/>
          </w:tcPr>
          <w:p w14:paraId="00763BB9" w14:textId="77777777" w:rsidR="00013FF0" w:rsidRDefault="00000000">
            <w:r>
              <w:rPr>
                <w:b/>
                <w:sz w:val="16"/>
              </w:rPr>
              <w:t>Nhà tài trợ chính</w:t>
            </w:r>
          </w:p>
        </w:tc>
        <w:tc>
          <w:tcPr>
            <w:tcW w:w="1481" w:type="dxa"/>
            <w:tcBorders>
              <w:left w:val="single" w:sz="3" w:space="0" w:color="E6EAED"/>
              <w:bottom w:val="single" w:sz="4" w:space="0" w:color="D9E1E5"/>
              <w:right w:val="single" w:sz="3" w:space="0" w:color="E6EAED"/>
            </w:tcBorders>
            <w:shd w:val="clear" w:color="auto" w:fill="EEF3F6"/>
            <w:tcMar>
              <w:top w:w="75" w:type="dxa"/>
              <w:left w:w="60" w:type="dxa"/>
              <w:bottom w:w="75" w:type="dxa"/>
              <w:right w:w="60" w:type="dxa"/>
            </w:tcMar>
            <w:vAlign w:val="center"/>
          </w:tcPr>
          <w:p w14:paraId="52DDD1F1" w14:textId="77777777" w:rsidR="00013FF0" w:rsidRDefault="00000000">
            <w:pPr>
              <w:jc w:val="center"/>
            </w:pPr>
            <w:r>
              <w:rPr>
                <w:sz w:val="16"/>
              </w:rPr>
              <w:t>1 tỷ</w:t>
            </w:r>
          </w:p>
        </w:tc>
        <w:tc>
          <w:tcPr>
            <w:tcW w:w="1481" w:type="dxa"/>
            <w:tcBorders>
              <w:left w:val="single" w:sz="3" w:space="0" w:color="E6EAED"/>
              <w:bottom w:val="single" w:sz="4" w:space="0" w:color="D9E1E5"/>
              <w:right w:val="single" w:sz="3" w:space="0" w:color="E6EAED"/>
            </w:tcBorders>
            <w:shd w:val="clear" w:color="auto" w:fill="EEF3F6"/>
            <w:tcMar>
              <w:top w:w="75" w:type="dxa"/>
              <w:left w:w="60" w:type="dxa"/>
              <w:bottom w:w="75" w:type="dxa"/>
              <w:right w:w="60" w:type="dxa"/>
            </w:tcMar>
            <w:vAlign w:val="center"/>
          </w:tcPr>
          <w:p w14:paraId="22CBEB10" w14:textId="77777777" w:rsidR="00013FF0" w:rsidRDefault="00000000">
            <w:pPr>
              <w:jc w:val="center"/>
            </w:pPr>
            <w:r>
              <w:rPr>
                <w:sz w:val="16"/>
              </w:rPr>
              <w:t>08</w:t>
            </w:r>
          </w:p>
        </w:tc>
        <w:tc>
          <w:tcPr>
            <w:tcW w:w="1481" w:type="dxa"/>
            <w:tcBorders>
              <w:left w:val="single" w:sz="3" w:space="0" w:color="E6EAED"/>
              <w:bottom w:val="single" w:sz="4" w:space="0" w:color="D9E1E5"/>
              <w:right w:val="single" w:sz="3" w:space="0" w:color="E6EAED"/>
            </w:tcBorders>
            <w:shd w:val="clear" w:color="auto" w:fill="EEF3F6"/>
            <w:tcMar>
              <w:top w:w="75" w:type="dxa"/>
              <w:left w:w="60" w:type="dxa"/>
              <w:bottom w:w="75" w:type="dxa"/>
              <w:right w:w="60" w:type="dxa"/>
            </w:tcMar>
            <w:vAlign w:val="center"/>
          </w:tcPr>
          <w:p w14:paraId="040581F5" w14:textId="77777777" w:rsidR="00013FF0" w:rsidRDefault="00000000">
            <w:pPr>
              <w:jc w:val="center"/>
            </w:pPr>
            <w:r>
              <w:rPr>
                <w:sz w:val="16"/>
              </w:rPr>
              <w:t>10</w:t>
            </w:r>
          </w:p>
        </w:tc>
        <w:tc>
          <w:tcPr>
            <w:tcW w:w="1481" w:type="dxa"/>
            <w:tcBorders>
              <w:left w:val="single" w:sz="3" w:space="0" w:color="E6EAED"/>
              <w:bottom w:val="single" w:sz="4" w:space="0" w:color="D9E1E5"/>
              <w:right w:val="single" w:sz="3" w:space="0" w:color="E6EAED"/>
            </w:tcBorders>
            <w:shd w:val="clear" w:color="auto" w:fill="EEF3F6"/>
            <w:tcMar>
              <w:top w:w="75" w:type="dxa"/>
              <w:left w:w="60" w:type="dxa"/>
              <w:bottom w:w="75" w:type="dxa"/>
              <w:right w:w="60" w:type="dxa"/>
            </w:tcMar>
            <w:vAlign w:val="center"/>
          </w:tcPr>
          <w:p w14:paraId="62574FDF" w14:textId="77777777" w:rsidR="00013FF0" w:rsidRDefault="00000000">
            <w:pPr>
              <w:jc w:val="center"/>
            </w:pPr>
            <w:r>
              <w:rPr>
                <w:sz w:val="16"/>
              </w:rPr>
              <w:t>02</w:t>
            </w:r>
          </w:p>
        </w:tc>
        <w:tc>
          <w:tcPr>
            <w:tcW w:w="1481" w:type="dxa"/>
            <w:tcBorders>
              <w:left w:val="single" w:sz="3" w:space="0" w:color="E6EAED"/>
              <w:bottom w:val="single" w:sz="4" w:space="0" w:color="D9E1E5"/>
              <w:right w:val="single" w:sz="3" w:space="0" w:color="E6EAED"/>
            </w:tcBorders>
            <w:shd w:val="clear" w:color="auto" w:fill="EEF3F6"/>
            <w:tcMar>
              <w:top w:w="75" w:type="dxa"/>
              <w:left w:w="60" w:type="dxa"/>
              <w:bottom w:w="75" w:type="dxa"/>
              <w:right w:w="60" w:type="dxa"/>
            </w:tcMar>
            <w:vAlign w:val="center"/>
          </w:tcPr>
          <w:p w14:paraId="4A9FFCDF" w14:textId="68A31830" w:rsidR="00013FF0" w:rsidRDefault="00000000">
            <w:pPr>
              <w:jc w:val="center"/>
            </w:pPr>
            <w:r>
              <w:rPr>
                <w:sz w:val="16"/>
              </w:rPr>
              <w:t>0</w:t>
            </w:r>
            <w:r w:rsidR="00D71F48">
              <w:rPr>
                <w:sz w:val="16"/>
              </w:rPr>
              <w:t>8</w:t>
            </w:r>
          </w:p>
        </w:tc>
        <w:tc>
          <w:tcPr>
            <w:tcW w:w="1481" w:type="dxa"/>
            <w:tcBorders>
              <w:left w:val="single" w:sz="3" w:space="0" w:color="E6EAED"/>
              <w:bottom w:val="single" w:sz="4" w:space="0" w:color="D9E1E5"/>
              <w:right w:val="single" w:sz="3" w:space="0" w:color="E6EAED"/>
            </w:tcBorders>
            <w:shd w:val="clear" w:color="auto" w:fill="EEF3F6"/>
            <w:tcMar>
              <w:top w:w="75" w:type="dxa"/>
              <w:left w:w="60" w:type="dxa"/>
              <w:bottom w:w="75" w:type="dxa"/>
              <w:right w:w="60" w:type="dxa"/>
            </w:tcMar>
            <w:vAlign w:val="center"/>
          </w:tcPr>
          <w:p w14:paraId="76B4CF33" w14:textId="45EA8C81" w:rsidR="00013FF0" w:rsidRDefault="00D71F48">
            <w:pPr>
              <w:jc w:val="center"/>
            </w:pPr>
            <w:r>
              <w:rPr>
                <w:sz w:val="16"/>
              </w:rPr>
              <w:t xml:space="preserve">8 </w:t>
            </w:r>
            <w:proofErr w:type="spellStart"/>
            <w:r w:rsidR="006E2165">
              <w:rPr>
                <w:sz w:val="16"/>
              </w:rPr>
              <w:t>tuần</w:t>
            </w:r>
            <w:proofErr w:type="spellEnd"/>
            <w:r w:rsidR="006E2165">
              <w:rPr>
                <w:sz w:val="16"/>
              </w:rPr>
              <w:t xml:space="preserve"> </w:t>
            </w:r>
          </w:p>
        </w:tc>
      </w:tr>
      <w:tr w:rsidR="00013FF0" w14:paraId="19050409" w14:textId="77777777">
        <w:trPr>
          <w:jc w:val="center"/>
        </w:trPr>
        <w:tc>
          <w:tcPr>
            <w:tcW w:w="1481" w:type="dxa"/>
            <w:tcBorders>
              <w:left w:val="single" w:sz="3" w:space="0" w:color="E6EAED"/>
              <w:bottom w:val="single" w:sz="4" w:space="0" w:color="D9E1E5"/>
              <w:right w:val="single" w:sz="3" w:space="0" w:color="E6EAED"/>
            </w:tcBorders>
            <w:shd w:val="clear" w:color="auto" w:fill="F7F9FA"/>
            <w:tcMar>
              <w:top w:w="75" w:type="dxa"/>
              <w:left w:w="60" w:type="dxa"/>
              <w:bottom w:w="75" w:type="dxa"/>
              <w:right w:w="60" w:type="dxa"/>
            </w:tcMar>
            <w:vAlign w:val="center"/>
          </w:tcPr>
          <w:p w14:paraId="22966072" w14:textId="77777777" w:rsidR="00013FF0" w:rsidRDefault="00000000">
            <w:r>
              <w:rPr>
                <w:b/>
                <w:sz w:val="16"/>
              </w:rPr>
              <w:t>Kim cương</w:t>
            </w:r>
          </w:p>
        </w:tc>
        <w:tc>
          <w:tcPr>
            <w:tcW w:w="1481" w:type="dxa"/>
            <w:tcBorders>
              <w:left w:val="single" w:sz="3" w:space="0" w:color="E6EAED"/>
              <w:bottom w:val="single" w:sz="4" w:space="0" w:color="D9E1E5"/>
              <w:right w:val="single" w:sz="3" w:space="0" w:color="E6EAED"/>
            </w:tcBorders>
            <w:shd w:val="clear" w:color="auto" w:fill="F7F9FA"/>
            <w:tcMar>
              <w:top w:w="75" w:type="dxa"/>
              <w:left w:w="60" w:type="dxa"/>
              <w:bottom w:w="75" w:type="dxa"/>
              <w:right w:w="60" w:type="dxa"/>
            </w:tcMar>
            <w:vAlign w:val="center"/>
          </w:tcPr>
          <w:p w14:paraId="7DFEBB65" w14:textId="77777777" w:rsidR="00013FF0" w:rsidRDefault="00000000">
            <w:pPr>
              <w:jc w:val="center"/>
            </w:pPr>
            <w:r>
              <w:rPr>
                <w:sz w:val="16"/>
              </w:rPr>
              <w:t>500 triệu</w:t>
            </w:r>
          </w:p>
        </w:tc>
        <w:tc>
          <w:tcPr>
            <w:tcW w:w="1481" w:type="dxa"/>
            <w:tcBorders>
              <w:left w:val="single" w:sz="3" w:space="0" w:color="E6EAED"/>
              <w:bottom w:val="single" w:sz="4" w:space="0" w:color="D9E1E5"/>
              <w:right w:val="single" w:sz="3" w:space="0" w:color="E6EAED"/>
            </w:tcBorders>
            <w:shd w:val="clear" w:color="auto" w:fill="F7F9FA"/>
            <w:tcMar>
              <w:top w:w="75" w:type="dxa"/>
              <w:left w:w="60" w:type="dxa"/>
              <w:bottom w:w="75" w:type="dxa"/>
              <w:right w:w="60" w:type="dxa"/>
            </w:tcMar>
            <w:vAlign w:val="center"/>
          </w:tcPr>
          <w:p w14:paraId="3068048F" w14:textId="77777777" w:rsidR="00013FF0" w:rsidRDefault="00000000">
            <w:pPr>
              <w:jc w:val="center"/>
            </w:pPr>
            <w:r>
              <w:rPr>
                <w:sz w:val="16"/>
              </w:rPr>
              <w:t>08</w:t>
            </w:r>
          </w:p>
        </w:tc>
        <w:tc>
          <w:tcPr>
            <w:tcW w:w="1481" w:type="dxa"/>
            <w:tcBorders>
              <w:left w:val="single" w:sz="3" w:space="0" w:color="E6EAED"/>
              <w:bottom w:val="single" w:sz="4" w:space="0" w:color="D9E1E5"/>
              <w:right w:val="single" w:sz="3" w:space="0" w:color="E6EAED"/>
            </w:tcBorders>
            <w:shd w:val="clear" w:color="auto" w:fill="F7F9FA"/>
            <w:tcMar>
              <w:top w:w="75" w:type="dxa"/>
              <w:left w:w="60" w:type="dxa"/>
              <w:bottom w:w="75" w:type="dxa"/>
              <w:right w:w="60" w:type="dxa"/>
            </w:tcMar>
            <w:vAlign w:val="center"/>
          </w:tcPr>
          <w:p w14:paraId="2183A6F6" w14:textId="77777777" w:rsidR="00013FF0" w:rsidRDefault="00000000">
            <w:pPr>
              <w:jc w:val="center"/>
            </w:pPr>
            <w:r>
              <w:rPr>
                <w:sz w:val="16"/>
              </w:rPr>
              <w:t>08</w:t>
            </w:r>
          </w:p>
        </w:tc>
        <w:tc>
          <w:tcPr>
            <w:tcW w:w="1481" w:type="dxa"/>
            <w:tcBorders>
              <w:left w:val="single" w:sz="3" w:space="0" w:color="E6EAED"/>
              <w:bottom w:val="single" w:sz="4" w:space="0" w:color="D9E1E5"/>
              <w:right w:val="single" w:sz="3" w:space="0" w:color="E6EAED"/>
            </w:tcBorders>
            <w:shd w:val="clear" w:color="auto" w:fill="F7F9FA"/>
            <w:tcMar>
              <w:top w:w="75" w:type="dxa"/>
              <w:left w:w="60" w:type="dxa"/>
              <w:bottom w:w="75" w:type="dxa"/>
              <w:right w:w="60" w:type="dxa"/>
            </w:tcMar>
            <w:vAlign w:val="center"/>
          </w:tcPr>
          <w:p w14:paraId="52A8EA02" w14:textId="77777777" w:rsidR="00013FF0" w:rsidRDefault="00000000">
            <w:pPr>
              <w:jc w:val="center"/>
            </w:pPr>
            <w:r>
              <w:rPr>
                <w:sz w:val="16"/>
              </w:rPr>
              <w:t>01</w:t>
            </w:r>
          </w:p>
        </w:tc>
        <w:tc>
          <w:tcPr>
            <w:tcW w:w="1481" w:type="dxa"/>
            <w:tcBorders>
              <w:left w:val="single" w:sz="3" w:space="0" w:color="E6EAED"/>
              <w:bottom w:val="single" w:sz="4" w:space="0" w:color="D9E1E5"/>
              <w:right w:val="single" w:sz="3" w:space="0" w:color="E6EAED"/>
            </w:tcBorders>
            <w:shd w:val="clear" w:color="auto" w:fill="F7F9FA"/>
            <w:tcMar>
              <w:top w:w="75" w:type="dxa"/>
              <w:left w:w="60" w:type="dxa"/>
              <w:bottom w:w="75" w:type="dxa"/>
              <w:right w:w="60" w:type="dxa"/>
            </w:tcMar>
            <w:vAlign w:val="center"/>
          </w:tcPr>
          <w:p w14:paraId="352622DF" w14:textId="66930C43" w:rsidR="00013FF0" w:rsidRDefault="00000000">
            <w:pPr>
              <w:jc w:val="center"/>
            </w:pPr>
            <w:r>
              <w:rPr>
                <w:sz w:val="16"/>
              </w:rPr>
              <w:t>0</w:t>
            </w:r>
            <w:r w:rsidR="00D71F48">
              <w:rPr>
                <w:sz w:val="16"/>
              </w:rPr>
              <w:t>6</w:t>
            </w:r>
          </w:p>
        </w:tc>
        <w:tc>
          <w:tcPr>
            <w:tcW w:w="1481" w:type="dxa"/>
            <w:tcBorders>
              <w:left w:val="single" w:sz="3" w:space="0" w:color="E6EAED"/>
              <w:bottom w:val="single" w:sz="4" w:space="0" w:color="D9E1E5"/>
              <w:right w:val="single" w:sz="3" w:space="0" w:color="E6EAED"/>
            </w:tcBorders>
            <w:shd w:val="clear" w:color="auto" w:fill="F7F9FA"/>
            <w:tcMar>
              <w:top w:w="75" w:type="dxa"/>
              <w:left w:w="60" w:type="dxa"/>
              <w:bottom w:w="75" w:type="dxa"/>
              <w:right w:w="60" w:type="dxa"/>
            </w:tcMar>
            <w:vAlign w:val="center"/>
          </w:tcPr>
          <w:p w14:paraId="13149E2E" w14:textId="67517104" w:rsidR="00013FF0" w:rsidRDefault="001405B8">
            <w:pPr>
              <w:jc w:val="center"/>
            </w:pPr>
            <w:r>
              <w:rPr>
                <w:sz w:val="16"/>
              </w:rPr>
              <w:t>4</w:t>
            </w:r>
            <w:r w:rsidR="006E2165">
              <w:rPr>
                <w:sz w:val="16"/>
              </w:rPr>
              <w:t xml:space="preserve"> </w:t>
            </w:r>
            <w:proofErr w:type="spellStart"/>
            <w:r w:rsidR="006E2165">
              <w:rPr>
                <w:sz w:val="16"/>
              </w:rPr>
              <w:t>tuần</w:t>
            </w:r>
            <w:proofErr w:type="spellEnd"/>
          </w:p>
        </w:tc>
      </w:tr>
      <w:tr w:rsidR="00013FF0" w14:paraId="38EA7232" w14:textId="77777777">
        <w:trPr>
          <w:jc w:val="center"/>
        </w:trPr>
        <w:tc>
          <w:tcPr>
            <w:tcW w:w="1481" w:type="dxa"/>
            <w:tcBorders>
              <w:left w:val="single" w:sz="3" w:space="0" w:color="E6EAED"/>
              <w:bottom w:val="single" w:sz="4" w:space="0" w:color="D9E1E5"/>
              <w:right w:val="single" w:sz="3" w:space="0" w:color="E6EAED"/>
            </w:tcBorders>
            <w:shd w:val="clear" w:color="auto" w:fill="FFFFFF"/>
            <w:tcMar>
              <w:top w:w="75" w:type="dxa"/>
              <w:left w:w="60" w:type="dxa"/>
              <w:bottom w:w="75" w:type="dxa"/>
              <w:right w:w="60" w:type="dxa"/>
            </w:tcMar>
            <w:vAlign w:val="center"/>
          </w:tcPr>
          <w:p w14:paraId="70787F05" w14:textId="77777777" w:rsidR="00013FF0" w:rsidRDefault="00000000">
            <w:r>
              <w:rPr>
                <w:b/>
                <w:sz w:val="16"/>
              </w:rPr>
              <w:t>Bạch kim</w:t>
            </w:r>
          </w:p>
        </w:tc>
        <w:tc>
          <w:tcPr>
            <w:tcW w:w="1481" w:type="dxa"/>
            <w:tcBorders>
              <w:left w:val="single" w:sz="3" w:space="0" w:color="E6EAED"/>
              <w:bottom w:val="single" w:sz="4" w:space="0" w:color="D9E1E5"/>
              <w:right w:val="single" w:sz="3" w:space="0" w:color="E6EAED"/>
            </w:tcBorders>
            <w:shd w:val="clear" w:color="auto" w:fill="FFFFFF"/>
            <w:tcMar>
              <w:top w:w="75" w:type="dxa"/>
              <w:left w:w="60" w:type="dxa"/>
              <w:bottom w:w="75" w:type="dxa"/>
              <w:right w:w="60" w:type="dxa"/>
            </w:tcMar>
            <w:vAlign w:val="center"/>
          </w:tcPr>
          <w:p w14:paraId="59ADD408" w14:textId="77777777" w:rsidR="00013FF0" w:rsidRDefault="00000000">
            <w:pPr>
              <w:jc w:val="center"/>
            </w:pPr>
            <w:r>
              <w:rPr>
                <w:sz w:val="16"/>
              </w:rPr>
              <w:t>300 triệu</w:t>
            </w:r>
          </w:p>
        </w:tc>
        <w:tc>
          <w:tcPr>
            <w:tcW w:w="1481" w:type="dxa"/>
            <w:tcBorders>
              <w:left w:val="single" w:sz="3" w:space="0" w:color="E6EAED"/>
              <w:bottom w:val="single" w:sz="4" w:space="0" w:color="D9E1E5"/>
              <w:right w:val="single" w:sz="3" w:space="0" w:color="E6EAED"/>
            </w:tcBorders>
            <w:shd w:val="clear" w:color="auto" w:fill="FFFFFF"/>
            <w:tcMar>
              <w:top w:w="75" w:type="dxa"/>
              <w:left w:w="60" w:type="dxa"/>
              <w:bottom w:w="75" w:type="dxa"/>
              <w:right w:w="60" w:type="dxa"/>
            </w:tcMar>
            <w:vAlign w:val="center"/>
          </w:tcPr>
          <w:p w14:paraId="7CAC226D" w14:textId="77777777" w:rsidR="00013FF0" w:rsidRDefault="00000000">
            <w:pPr>
              <w:jc w:val="center"/>
            </w:pPr>
            <w:r>
              <w:rPr>
                <w:sz w:val="16"/>
              </w:rPr>
              <w:t>04</w:t>
            </w:r>
          </w:p>
        </w:tc>
        <w:tc>
          <w:tcPr>
            <w:tcW w:w="1481" w:type="dxa"/>
            <w:tcBorders>
              <w:left w:val="single" w:sz="3" w:space="0" w:color="E6EAED"/>
              <w:bottom w:val="single" w:sz="4" w:space="0" w:color="D9E1E5"/>
              <w:right w:val="single" w:sz="3" w:space="0" w:color="E6EAED"/>
            </w:tcBorders>
            <w:shd w:val="clear" w:color="auto" w:fill="FFFFFF"/>
            <w:tcMar>
              <w:top w:w="75" w:type="dxa"/>
              <w:left w:w="60" w:type="dxa"/>
              <w:bottom w:w="75" w:type="dxa"/>
              <w:right w:w="60" w:type="dxa"/>
            </w:tcMar>
            <w:vAlign w:val="center"/>
          </w:tcPr>
          <w:p w14:paraId="72B1A289" w14:textId="77777777" w:rsidR="00013FF0" w:rsidRDefault="00000000">
            <w:pPr>
              <w:jc w:val="center"/>
            </w:pPr>
            <w:r>
              <w:rPr>
                <w:sz w:val="16"/>
              </w:rPr>
              <w:t>04</w:t>
            </w:r>
          </w:p>
        </w:tc>
        <w:tc>
          <w:tcPr>
            <w:tcW w:w="1481" w:type="dxa"/>
            <w:tcBorders>
              <w:left w:val="single" w:sz="3" w:space="0" w:color="E6EAED"/>
              <w:bottom w:val="single" w:sz="4" w:space="0" w:color="D9E1E5"/>
              <w:right w:val="single" w:sz="3" w:space="0" w:color="E6EAED"/>
            </w:tcBorders>
            <w:shd w:val="clear" w:color="auto" w:fill="FFFFFF"/>
            <w:tcMar>
              <w:top w:w="75" w:type="dxa"/>
              <w:left w:w="60" w:type="dxa"/>
              <w:bottom w:w="75" w:type="dxa"/>
              <w:right w:w="60" w:type="dxa"/>
            </w:tcMar>
            <w:vAlign w:val="center"/>
          </w:tcPr>
          <w:p w14:paraId="23B55430" w14:textId="77777777" w:rsidR="00013FF0" w:rsidRDefault="00000000">
            <w:pPr>
              <w:jc w:val="center"/>
            </w:pPr>
            <w:r>
              <w:rPr>
                <w:sz w:val="16"/>
              </w:rPr>
              <w:t>01</w:t>
            </w:r>
          </w:p>
        </w:tc>
        <w:tc>
          <w:tcPr>
            <w:tcW w:w="1481" w:type="dxa"/>
            <w:tcBorders>
              <w:left w:val="single" w:sz="3" w:space="0" w:color="E6EAED"/>
              <w:bottom w:val="single" w:sz="4" w:space="0" w:color="D9E1E5"/>
              <w:right w:val="single" w:sz="3" w:space="0" w:color="E6EAED"/>
            </w:tcBorders>
            <w:shd w:val="clear" w:color="auto" w:fill="FFFFFF"/>
            <w:tcMar>
              <w:top w:w="75" w:type="dxa"/>
              <w:left w:w="60" w:type="dxa"/>
              <w:bottom w:w="75" w:type="dxa"/>
              <w:right w:w="60" w:type="dxa"/>
            </w:tcMar>
            <w:vAlign w:val="center"/>
          </w:tcPr>
          <w:p w14:paraId="7E6B76FF" w14:textId="66EE8679" w:rsidR="00013FF0" w:rsidRDefault="00000000">
            <w:pPr>
              <w:jc w:val="center"/>
            </w:pPr>
            <w:r>
              <w:rPr>
                <w:sz w:val="16"/>
              </w:rPr>
              <w:t>0</w:t>
            </w:r>
            <w:r w:rsidR="00D71F48">
              <w:rPr>
                <w:sz w:val="16"/>
              </w:rPr>
              <w:t>3</w:t>
            </w:r>
          </w:p>
        </w:tc>
        <w:tc>
          <w:tcPr>
            <w:tcW w:w="1481" w:type="dxa"/>
            <w:tcBorders>
              <w:left w:val="single" w:sz="3" w:space="0" w:color="E6EAED"/>
              <w:bottom w:val="single" w:sz="4" w:space="0" w:color="D9E1E5"/>
              <w:right w:val="single" w:sz="3" w:space="0" w:color="E6EAED"/>
            </w:tcBorders>
            <w:shd w:val="clear" w:color="auto" w:fill="FFFFFF"/>
            <w:tcMar>
              <w:top w:w="75" w:type="dxa"/>
              <w:left w:w="60" w:type="dxa"/>
              <w:bottom w:w="75" w:type="dxa"/>
              <w:right w:w="60" w:type="dxa"/>
            </w:tcMar>
            <w:vAlign w:val="center"/>
          </w:tcPr>
          <w:p w14:paraId="7BC1125D" w14:textId="57F8F426" w:rsidR="00013FF0" w:rsidRDefault="001405B8">
            <w:pPr>
              <w:jc w:val="center"/>
            </w:pPr>
            <w:r>
              <w:rPr>
                <w:sz w:val="16"/>
              </w:rPr>
              <w:t xml:space="preserve">2 </w:t>
            </w:r>
            <w:proofErr w:type="spellStart"/>
            <w:r>
              <w:rPr>
                <w:sz w:val="16"/>
              </w:rPr>
              <w:t>tuần</w:t>
            </w:r>
            <w:proofErr w:type="spellEnd"/>
          </w:p>
        </w:tc>
      </w:tr>
      <w:tr w:rsidR="00013FF0" w14:paraId="01B6467E" w14:textId="77777777">
        <w:trPr>
          <w:jc w:val="center"/>
        </w:trPr>
        <w:tc>
          <w:tcPr>
            <w:tcW w:w="1481" w:type="dxa"/>
            <w:tcBorders>
              <w:left w:val="single" w:sz="3" w:space="0" w:color="E6EAED"/>
              <w:bottom w:val="single" w:sz="4" w:space="0" w:color="D9E1E5"/>
              <w:right w:val="single" w:sz="3" w:space="0" w:color="E6EAED"/>
            </w:tcBorders>
            <w:shd w:val="clear" w:color="auto" w:fill="F7F9FA"/>
            <w:tcMar>
              <w:top w:w="75" w:type="dxa"/>
              <w:left w:w="60" w:type="dxa"/>
              <w:bottom w:w="75" w:type="dxa"/>
              <w:right w:w="60" w:type="dxa"/>
            </w:tcMar>
            <w:vAlign w:val="center"/>
          </w:tcPr>
          <w:p w14:paraId="152BBE1C" w14:textId="77777777" w:rsidR="00013FF0" w:rsidRDefault="00000000">
            <w:r>
              <w:rPr>
                <w:b/>
                <w:sz w:val="16"/>
              </w:rPr>
              <w:t>Vàng</w:t>
            </w:r>
          </w:p>
        </w:tc>
        <w:tc>
          <w:tcPr>
            <w:tcW w:w="1481" w:type="dxa"/>
            <w:tcBorders>
              <w:left w:val="single" w:sz="3" w:space="0" w:color="E6EAED"/>
              <w:bottom w:val="single" w:sz="4" w:space="0" w:color="D9E1E5"/>
              <w:right w:val="single" w:sz="3" w:space="0" w:color="E6EAED"/>
            </w:tcBorders>
            <w:shd w:val="clear" w:color="auto" w:fill="F7F9FA"/>
            <w:tcMar>
              <w:top w:w="75" w:type="dxa"/>
              <w:left w:w="60" w:type="dxa"/>
              <w:bottom w:w="75" w:type="dxa"/>
              <w:right w:w="60" w:type="dxa"/>
            </w:tcMar>
            <w:vAlign w:val="center"/>
          </w:tcPr>
          <w:p w14:paraId="4A28F8C3" w14:textId="77777777" w:rsidR="00013FF0" w:rsidRDefault="00000000">
            <w:pPr>
              <w:jc w:val="center"/>
            </w:pPr>
            <w:r>
              <w:rPr>
                <w:sz w:val="16"/>
              </w:rPr>
              <w:t>200 triệu</w:t>
            </w:r>
          </w:p>
        </w:tc>
        <w:tc>
          <w:tcPr>
            <w:tcW w:w="1481" w:type="dxa"/>
            <w:tcBorders>
              <w:left w:val="single" w:sz="3" w:space="0" w:color="E6EAED"/>
              <w:bottom w:val="single" w:sz="4" w:space="0" w:color="D9E1E5"/>
              <w:right w:val="single" w:sz="3" w:space="0" w:color="E6EAED"/>
            </w:tcBorders>
            <w:shd w:val="clear" w:color="auto" w:fill="F7F9FA"/>
            <w:tcMar>
              <w:top w:w="75" w:type="dxa"/>
              <w:left w:w="60" w:type="dxa"/>
              <w:bottom w:w="75" w:type="dxa"/>
              <w:right w:w="60" w:type="dxa"/>
            </w:tcMar>
            <w:vAlign w:val="center"/>
          </w:tcPr>
          <w:p w14:paraId="20DC1A59" w14:textId="77777777" w:rsidR="00013FF0" w:rsidRDefault="00000000">
            <w:pPr>
              <w:jc w:val="center"/>
            </w:pPr>
            <w:r>
              <w:rPr>
                <w:sz w:val="16"/>
              </w:rPr>
              <w:t>02</w:t>
            </w:r>
          </w:p>
        </w:tc>
        <w:tc>
          <w:tcPr>
            <w:tcW w:w="1481" w:type="dxa"/>
            <w:tcBorders>
              <w:left w:val="single" w:sz="3" w:space="0" w:color="E6EAED"/>
              <w:bottom w:val="single" w:sz="4" w:space="0" w:color="D9E1E5"/>
              <w:right w:val="single" w:sz="3" w:space="0" w:color="E6EAED"/>
            </w:tcBorders>
            <w:shd w:val="clear" w:color="auto" w:fill="F7F9FA"/>
            <w:tcMar>
              <w:top w:w="75" w:type="dxa"/>
              <w:left w:w="60" w:type="dxa"/>
              <w:bottom w:w="75" w:type="dxa"/>
              <w:right w:w="60" w:type="dxa"/>
            </w:tcMar>
            <w:vAlign w:val="center"/>
          </w:tcPr>
          <w:p w14:paraId="36EB8314" w14:textId="77777777" w:rsidR="00013FF0" w:rsidRDefault="00000000">
            <w:pPr>
              <w:jc w:val="center"/>
            </w:pPr>
            <w:r>
              <w:rPr>
                <w:sz w:val="16"/>
              </w:rPr>
              <w:t>04</w:t>
            </w:r>
          </w:p>
        </w:tc>
        <w:tc>
          <w:tcPr>
            <w:tcW w:w="1481" w:type="dxa"/>
            <w:tcBorders>
              <w:left w:val="single" w:sz="3" w:space="0" w:color="E6EAED"/>
              <w:bottom w:val="single" w:sz="4" w:space="0" w:color="D9E1E5"/>
              <w:right w:val="single" w:sz="3" w:space="0" w:color="E6EAED"/>
            </w:tcBorders>
            <w:shd w:val="clear" w:color="auto" w:fill="F7F9FA"/>
            <w:tcMar>
              <w:top w:w="75" w:type="dxa"/>
              <w:left w:w="60" w:type="dxa"/>
              <w:bottom w:w="75" w:type="dxa"/>
              <w:right w:w="60" w:type="dxa"/>
            </w:tcMar>
            <w:vAlign w:val="center"/>
          </w:tcPr>
          <w:p w14:paraId="04105955" w14:textId="77777777" w:rsidR="00013FF0" w:rsidRDefault="00000000">
            <w:pPr>
              <w:jc w:val="center"/>
            </w:pPr>
            <w:r>
              <w:rPr>
                <w:sz w:val="16"/>
              </w:rPr>
              <w:t>01</w:t>
            </w:r>
          </w:p>
        </w:tc>
        <w:tc>
          <w:tcPr>
            <w:tcW w:w="1481" w:type="dxa"/>
            <w:tcBorders>
              <w:left w:val="single" w:sz="3" w:space="0" w:color="E6EAED"/>
              <w:bottom w:val="single" w:sz="4" w:space="0" w:color="D9E1E5"/>
              <w:right w:val="single" w:sz="3" w:space="0" w:color="E6EAED"/>
            </w:tcBorders>
            <w:shd w:val="clear" w:color="auto" w:fill="F7F9FA"/>
            <w:tcMar>
              <w:top w:w="75" w:type="dxa"/>
              <w:left w:w="60" w:type="dxa"/>
              <w:bottom w:w="75" w:type="dxa"/>
              <w:right w:w="60" w:type="dxa"/>
            </w:tcMar>
            <w:vAlign w:val="center"/>
          </w:tcPr>
          <w:p w14:paraId="023FB4CD" w14:textId="7758F570" w:rsidR="00013FF0" w:rsidRDefault="00000000">
            <w:pPr>
              <w:jc w:val="center"/>
            </w:pPr>
            <w:r>
              <w:rPr>
                <w:sz w:val="16"/>
              </w:rPr>
              <w:t>0</w:t>
            </w:r>
            <w:r w:rsidR="00D71F48">
              <w:rPr>
                <w:sz w:val="16"/>
              </w:rPr>
              <w:t>2</w:t>
            </w:r>
          </w:p>
        </w:tc>
        <w:tc>
          <w:tcPr>
            <w:tcW w:w="1481" w:type="dxa"/>
            <w:tcBorders>
              <w:left w:val="single" w:sz="3" w:space="0" w:color="E6EAED"/>
              <w:bottom w:val="single" w:sz="4" w:space="0" w:color="D9E1E5"/>
              <w:right w:val="single" w:sz="3" w:space="0" w:color="E6EAED"/>
            </w:tcBorders>
            <w:shd w:val="clear" w:color="auto" w:fill="F7F9FA"/>
            <w:tcMar>
              <w:top w:w="75" w:type="dxa"/>
              <w:left w:w="60" w:type="dxa"/>
              <w:bottom w:w="75" w:type="dxa"/>
              <w:right w:w="60" w:type="dxa"/>
            </w:tcMar>
            <w:vAlign w:val="center"/>
          </w:tcPr>
          <w:p w14:paraId="6107C24F" w14:textId="6043B88B" w:rsidR="00013FF0" w:rsidRDefault="001405B8">
            <w:pPr>
              <w:jc w:val="center"/>
            </w:pPr>
            <w:r>
              <w:rPr>
                <w:sz w:val="16"/>
              </w:rPr>
              <w:t xml:space="preserve">1 </w:t>
            </w:r>
            <w:proofErr w:type="spellStart"/>
            <w:r>
              <w:rPr>
                <w:sz w:val="16"/>
              </w:rPr>
              <w:t>tuần</w:t>
            </w:r>
            <w:proofErr w:type="spellEnd"/>
          </w:p>
        </w:tc>
      </w:tr>
      <w:tr w:rsidR="00013FF0" w14:paraId="7989CD5C" w14:textId="77777777">
        <w:trPr>
          <w:jc w:val="center"/>
        </w:trPr>
        <w:tc>
          <w:tcPr>
            <w:tcW w:w="1481" w:type="dxa"/>
            <w:tcBorders>
              <w:left w:val="single" w:sz="3" w:space="0" w:color="E6EAED"/>
              <w:bottom w:val="single" w:sz="4" w:space="0" w:color="D9E1E5"/>
              <w:right w:val="single" w:sz="3" w:space="0" w:color="E6EAED"/>
            </w:tcBorders>
            <w:shd w:val="clear" w:color="auto" w:fill="FFFFFF"/>
            <w:tcMar>
              <w:top w:w="75" w:type="dxa"/>
              <w:left w:w="60" w:type="dxa"/>
              <w:bottom w:w="75" w:type="dxa"/>
              <w:right w:w="60" w:type="dxa"/>
            </w:tcMar>
            <w:vAlign w:val="center"/>
          </w:tcPr>
          <w:p w14:paraId="48BB0892" w14:textId="77777777" w:rsidR="00013FF0" w:rsidRDefault="00000000">
            <w:r>
              <w:rPr>
                <w:b/>
                <w:sz w:val="16"/>
              </w:rPr>
              <w:t>Bạc</w:t>
            </w:r>
          </w:p>
        </w:tc>
        <w:tc>
          <w:tcPr>
            <w:tcW w:w="1481" w:type="dxa"/>
            <w:tcBorders>
              <w:left w:val="single" w:sz="3" w:space="0" w:color="E6EAED"/>
              <w:bottom w:val="single" w:sz="4" w:space="0" w:color="D9E1E5"/>
              <w:right w:val="single" w:sz="3" w:space="0" w:color="E6EAED"/>
            </w:tcBorders>
            <w:shd w:val="clear" w:color="auto" w:fill="FFFFFF"/>
            <w:tcMar>
              <w:top w:w="75" w:type="dxa"/>
              <w:left w:w="60" w:type="dxa"/>
              <w:bottom w:w="75" w:type="dxa"/>
              <w:right w:w="60" w:type="dxa"/>
            </w:tcMar>
            <w:vAlign w:val="center"/>
          </w:tcPr>
          <w:p w14:paraId="4A4496BE" w14:textId="77777777" w:rsidR="00013FF0" w:rsidRDefault="00000000">
            <w:pPr>
              <w:jc w:val="center"/>
            </w:pPr>
            <w:r>
              <w:rPr>
                <w:sz w:val="16"/>
              </w:rPr>
              <w:t>100 triệu</w:t>
            </w:r>
          </w:p>
        </w:tc>
        <w:tc>
          <w:tcPr>
            <w:tcW w:w="1481" w:type="dxa"/>
            <w:tcBorders>
              <w:left w:val="single" w:sz="3" w:space="0" w:color="E6EAED"/>
              <w:bottom w:val="single" w:sz="4" w:space="0" w:color="D9E1E5"/>
              <w:right w:val="single" w:sz="3" w:space="0" w:color="E6EAED"/>
            </w:tcBorders>
            <w:shd w:val="clear" w:color="auto" w:fill="FFFFFF"/>
            <w:tcMar>
              <w:top w:w="75" w:type="dxa"/>
              <w:left w:w="60" w:type="dxa"/>
              <w:bottom w:w="75" w:type="dxa"/>
              <w:right w:w="60" w:type="dxa"/>
            </w:tcMar>
            <w:vAlign w:val="center"/>
          </w:tcPr>
          <w:p w14:paraId="4457CF5D" w14:textId="77777777" w:rsidR="00013FF0" w:rsidRDefault="00000000">
            <w:pPr>
              <w:jc w:val="center"/>
            </w:pPr>
            <w:r>
              <w:rPr>
                <w:sz w:val="16"/>
              </w:rPr>
              <w:t>01</w:t>
            </w:r>
          </w:p>
        </w:tc>
        <w:tc>
          <w:tcPr>
            <w:tcW w:w="1481" w:type="dxa"/>
            <w:tcBorders>
              <w:left w:val="single" w:sz="3" w:space="0" w:color="E6EAED"/>
              <w:bottom w:val="single" w:sz="4" w:space="0" w:color="D9E1E5"/>
              <w:right w:val="single" w:sz="3" w:space="0" w:color="E6EAED"/>
            </w:tcBorders>
            <w:shd w:val="clear" w:color="auto" w:fill="FFFFFF"/>
            <w:tcMar>
              <w:top w:w="75" w:type="dxa"/>
              <w:left w:w="60" w:type="dxa"/>
              <w:bottom w:w="75" w:type="dxa"/>
              <w:right w:w="60" w:type="dxa"/>
            </w:tcMar>
            <w:vAlign w:val="center"/>
          </w:tcPr>
          <w:p w14:paraId="77BB028A" w14:textId="77777777" w:rsidR="00013FF0" w:rsidRDefault="00000000">
            <w:pPr>
              <w:jc w:val="center"/>
            </w:pPr>
            <w:r>
              <w:rPr>
                <w:sz w:val="16"/>
              </w:rPr>
              <w:t>02</w:t>
            </w:r>
          </w:p>
        </w:tc>
        <w:tc>
          <w:tcPr>
            <w:tcW w:w="1481" w:type="dxa"/>
            <w:tcBorders>
              <w:left w:val="single" w:sz="3" w:space="0" w:color="E6EAED"/>
              <w:bottom w:val="single" w:sz="4" w:space="0" w:color="D9E1E5"/>
              <w:right w:val="single" w:sz="3" w:space="0" w:color="E6EAED"/>
            </w:tcBorders>
            <w:shd w:val="clear" w:color="auto" w:fill="FFFFFF"/>
            <w:tcMar>
              <w:top w:w="75" w:type="dxa"/>
              <w:left w:w="60" w:type="dxa"/>
              <w:bottom w:w="75" w:type="dxa"/>
              <w:right w:w="60" w:type="dxa"/>
            </w:tcMar>
            <w:vAlign w:val="center"/>
          </w:tcPr>
          <w:p w14:paraId="5C5D6D94" w14:textId="77777777" w:rsidR="00013FF0" w:rsidRDefault="00000000">
            <w:pPr>
              <w:jc w:val="center"/>
            </w:pPr>
            <w:r>
              <w:rPr>
                <w:sz w:val="16"/>
              </w:rPr>
              <w:t>–</w:t>
            </w:r>
          </w:p>
        </w:tc>
        <w:tc>
          <w:tcPr>
            <w:tcW w:w="1481" w:type="dxa"/>
            <w:tcBorders>
              <w:left w:val="single" w:sz="3" w:space="0" w:color="E6EAED"/>
              <w:bottom w:val="single" w:sz="4" w:space="0" w:color="D9E1E5"/>
              <w:right w:val="single" w:sz="3" w:space="0" w:color="E6EAED"/>
            </w:tcBorders>
            <w:shd w:val="clear" w:color="auto" w:fill="FFFFFF"/>
            <w:tcMar>
              <w:top w:w="75" w:type="dxa"/>
              <w:left w:w="60" w:type="dxa"/>
              <w:bottom w:w="75" w:type="dxa"/>
              <w:right w:w="60" w:type="dxa"/>
            </w:tcMar>
            <w:vAlign w:val="center"/>
          </w:tcPr>
          <w:p w14:paraId="0741B3F1" w14:textId="77777777" w:rsidR="00013FF0" w:rsidRDefault="00000000">
            <w:pPr>
              <w:jc w:val="center"/>
            </w:pPr>
            <w:r>
              <w:rPr>
                <w:sz w:val="16"/>
              </w:rPr>
              <w:t>01</w:t>
            </w:r>
          </w:p>
        </w:tc>
        <w:tc>
          <w:tcPr>
            <w:tcW w:w="1481" w:type="dxa"/>
            <w:tcBorders>
              <w:left w:val="single" w:sz="3" w:space="0" w:color="E6EAED"/>
              <w:bottom w:val="single" w:sz="4" w:space="0" w:color="D9E1E5"/>
              <w:right w:val="single" w:sz="3" w:space="0" w:color="E6EAED"/>
            </w:tcBorders>
            <w:shd w:val="clear" w:color="auto" w:fill="FFFFFF"/>
            <w:tcMar>
              <w:top w:w="75" w:type="dxa"/>
              <w:left w:w="60" w:type="dxa"/>
              <w:bottom w:w="75" w:type="dxa"/>
              <w:right w:w="60" w:type="dxa"/>
            </w:tcMar>
            <w:vAlign w:val="center"/>
          </w:tcPr>
          <w:p w14:paraId="7EA0CA9C" w14:textId="77777777" w:rsidR="00013FF0" w:rsidRDefault="00000000">
            <w:pPr>
              <w:jc w:val="center"/>
            </w:pPr>
            <w:r>
              <w:rPr>
                <w:sz w:val="16"/>
              </w:rPr>
              <w:t>–</w:t>
            </w:r>
          </w:p>
        </w:tc>
      </w:tr>
      <w:tr w:rsidR="00013FF0" w14:paraId="12ED8314" w14:textId="77777777">
        <w:trPr>
          <w:jc w:val="center"/>
        </w:trPr>
        <w:tc>
          <w:tcPr>
            <w:tcW w:w="1481" w:type="dxa"/>
            <w:tcBorders>
              <w:left w:val="single" w:sz="3" w:space="0" w:color="E6EAED"/>
              <w:bottom w:val="single" w:sz="4" w:space="0" w:color="D9E1E5"/>
              <w:right w:val="single" w:sz="3" w:space="0" w:color="E6EAED"/>
            </w:tcBorders>
            <w:shd w:val="clear" w:color="auto" w:fill="F7F9FA"/>
            <w:tcMar>
              <w:top w:w="75" w:type="dxa"/>
              <w:left w:w="60" w:type="dxa"/>
              <w:bottom w:w="75" w:type="dxa"/>
              <w:right w:w="60" w:type="dxa"/>
            </w:tcMar>
            <w:vAlign w:val="center"/>
          </w:tcPr>
          <w:p w14:paraId="36984B04" w14:textId="77777777" w:rsidR="00013FF0" w:rsidRDefault="00000000">
            <w:r>
              <w:rPr>
                <w:b/>
                <w:sz w:val="16"/>
              </w:rPr>
              <w:t>Đồng hành</w:t>
            </w:r>
          </w:p>
        </w:tc>
        <w:tc>
          <w:tcPr>
            <w:tcW w:w="1481" w:type="dxa"/>
            <w:tcBorders>
              <w:left w:val="single" w:sz="3" w:space="0" w:color="E6EAED"/>
              <w:bottom w:val="single" w:sz="4" w:space="0" w:color="D9E1E5"/>
              <w:right w:val="single" w:sz="3" w:space="0" w:color="E6EAED"/>
            </w:tcBorders>
            <w:shd w:val="clear" w:color="auto" w:fill="F7F9FA"/>
            <w:tcMar>
              <w:top w:w="75" w:type="dxa"/>
              <w:left w:w="60" w:type="dxa"/>
              <w:bottom w:w="75" w:type="dxa"/>
              <w:right w:w="60" w:type="dxa"/>
            </w:tcMar>
            <w:vAlign w:val="center"/>
          </w:tcPr>
          <w:p w14:paraId="0B82B764" w14:textId="77777777" w:rsidR="00013FF0" w:rsidRDefault="00000000">
            <w:pPr>
              <w:jc w:val="center"/>
            </w:pPr>
            <w:r>
              <w:rPr>
                <w:sz w:val="16"/>
              </w:rPr>
              <w:t>50 triệu</w:t>
            </w:r>
          </w:p>
        </w:tc>
        <w:tc>
          <w:tcPr>
            <w:tcW w:w="1481" w:type="dxa"/>
            <w:tcBorders>
              <w:left w:val="single" w:sz="3" w:space="0" w:color="E6EAED"/>
              <w:bottom w:val="single" w:sz="4" w:space="0" w:color="D9E1E5"/>
              <w:right w:val="single" w:sz="3" w:space="0" w:color="E6EAED"/>
            </w:tcBorders>
            <w:shd w:val="clear" w:color="auto" w:fill="F7F9FA"/>
            <w:tcMar>
              <w:top w:w="75" w:type="dxa"/>
              <w:left w:w="60" w:type="dxa"/>
              <w:bottom w:w="75" w:type="dxa"/>
              <w:right w:w="60" w:type="dxa"/>
            </w:tcMar>
            <w:vAlign w:val="center"/>
          </w:tcPr>
          <w:p w14:paraId="30C23020" w14:textId="77777777" w:rsidR="00013FF0" w:rsidRDefault="00000000">
            <w:pPr>
              <w:jc w:val="center"/>
            </w:pPr>
            <w:r>
              <w:rPr>
                <w:sz w:val="16"/>
              </w:rPr>
              <w:t>–</w:t>
            </w:r>
          </w:p>
        </w:tc>
        <w:tc>
          <w:tcPr>
            <w:tcW w:w="1481" w:type="dxa"/>
            <w:tcBorders>
              <w:left w:val="single" w:sz="3" w:space="0" w:color="E6EAED"/>
              <w:bottom w:val="single" w:sz="4" w:space="0" w:color="D9E1E5"/>
              <w:right w:val="single" w:sz="3" w:space="0" w:color="E6EAED"/>
            </w:tcBorders>
            <w:shd w:val="clear" w:color="auto" w:fill="F7F9FA"/>
            <w:tcMar>
              <w:top w:w="75" w:type="dxa"/>
              <w:left w:w="60" w:type="dxa"/>
              <w:bottom w:w="75" w:type="dxa"/>
              <w:right w:w="60" w:type="dxa"/>
            </w:tcMar>
            <w:vAlign w:val="center"/>
          </w:tcPr>
          <w:p w14:paraId="24BD0954" w14:textId="77777777" w:rsidR="00013FF0" w:rsidRDefault="00000000">
            <w:pPr>
              <w:jc w:val="center"/>
            </w:pPr>
            <w:r>
              <w:rPr>
                <w:sz w:val="16"/>
              </w:rPr>
              <w:t>02</w:t>
            </w:r>
          </w:p>
        </w:tc>
        <w:tc>
          <w:tcPr>
            <w:tcW w:w="1481" w:type="dxa"/>
            <w:tcBorders>
              <w:left w:val="single" w:sz="3" w:space="0" w:color="E6EAED"/>
              <w:bottom w:val="single" w:sz="4" w:space="0" w:color="D9E1E5"/>
              <w:right w:val="single" w:sz="3" w:space="0" w:color="E6EAED"/>
            </w:tcBorders>
            <w:shd w:val="clear" w:color="auto" w:fill="F7F9FA"/>
            <w:tcMar>
              <w:top w:w="75" w:type="dxa"/>
              <w:left w:w="60" w:type="dxa"/>
              <w:bottom w:w="75" w:type="dxa"/>
              <w:right w:w="60" w:type="dxa"/>
            </w:tcMar>
            <w:vAlign w:val="center"/>
          </w:tcPr>
          <w:p w14:paraId="031B9CDB" w14:textId="77777777" w:rsidR="00013FF0" w:rsidRDefault="00000000">
            <w:pPr>
              <w:jc w:val="center"/>
            </w:pPr>
            <w:r>
              <w:rPr>
                <w:sz w:val="16"/>
              </w:rPr>
              <w:t>–</w:t>
            </w:r>
          </w:p>
        </w:tc>
        <w:tc>
          <w:tcPr>
            <w:tcW w:w="1481" w:type="dxa"/>
            <w:tcBorders>
              <w:left w:val="single" w:sz="3" w:space="0" w:color="E6EAED"/>
              <w:bottom w:val="single" w:sz="4" w:space="0" w:color="D9E1E5"/>
              <w:right w:val="single" w:sz="3" w:space="0" w:color="E6EAED"/>
            </w:tcBorders>
            <w:shd w:val="clear" w:color="auto" w:fill="F7F9FA"/>
            <w:tcMar>
              <w:top w:w="75" w:type="dxa"/>
              <w:left w:w="60" w:type="dxa"/>
              <w:bottom w:w="75" w:type="dxa"/>
              <w:right w:w="60" w:type="dxa"/>
            </w:tcMar>
            <w:vAlign w:val="center"/>
          </w:tcPr>
          <w:p w14:paraId="555D4005" w14:textId="77777777" w:rsidR="00013FF0" w:rsidRDefault="00000000">
            <w:pPr>
              <w:jc w:val="center"/>
            </w:pPr>
            <w:r>
              <w:rPr>
                <w:sz w:val="16"/>
              </w:rPr>
              <w:t>–</w:t>
            </w:r>
          </w:p>
        </w:tc>
        <w:tc>
          <w:tcPr>
            <w:tcW w:w="1481" w:type="dxa"/>
            <w:tcBorders>
              <w:left w:val="single" w:sz="3" w:space="0" w:color="E6EAED"/>
              <w:bottom w:val="single" w:sz="4" w:space="0" w:color="D9E1E5"/>
              <w:right w:val="single" w:sz="3" w:space="0" w:color="E6EAED"/>
            </w:tcBorders>
            <w:shd w:val="clear" w:color="auto" w:fill="F7F9FA"/>
            <w:tcMar>
              <w:top w:w="75" w:type="dxa"/>
              <w:left w:w="60" w:type="dxa"/>
              <w:bottom w:w="75" w:type="dxa"/>
              <w:right w:w="60" w:type="dxa"/>
            </w:tcMar>
            <w:vAlign w:val="center"/>
          </w:tcPr>
          <w:p w14:paraId="756DDE13" w14:textId="77777777" w:rsidR="00013FF0" w:rsidRDefault="00000000">
            <w:pPr>
              <w:jc w:val="center"/>
            </w:pPr>
            <w:r>
              <w:rPr>
                <w:sz w:val="16"/>
              </w:rPr>
              <w:t>–</w:t>
            </w:r>
          </w:p>
        </w:tc>
      </w:tr>
    </w:tbl>
    <w:p w14:paraId="3CCA59A0" w14:textId="77777777" w:rsidR="00013FF0" w:rsidRDefault="00013FF0"/>
    <w:p w14:paraId="39DD3447" w14:textId="77777777" w:rsidR="00013FF0" w:rsidRDefault="00000000">
      <w:pPr>
        <w:pStyle w:val="TH2"/>
      </w:pPr>
      <w:r>
        <w:t>NGUYÊN TẮC LOGOBOX</w:t>
      </w:r>
    </w:p>
    <w:p w14:paraId="762B69DF" w14:textId="77777777" w:rsidR="00013FF0" w:rsidRDefault="00000000">
      <w:pPr>
        <w:spacing w:after="50"/>
        <w:ind w:left="230" w:hanging="144"/>
      </w:pPr>
      <w:r>
        <w:rPr>
          <w:b/>
          <w:color w:val="1F5D7A"/>
        </w:rPr>
        <w:t xml:space="preserve">• </w:t>
      </w:r>
      <w:r>
        <w:t>Tất cả logo Nhà tài trợ hiển thị trong cùng hệ thống logobox trên bộ banner/visual quảng bá Giải; kích thước và thứ tự theo danh vị tài trợ.</w:t>
      </w:r>
    </w:p>
    <w:p w14:paraId="7A89874B" w14:textId="77777777" w:rsidR="00013FF0" w:rsidRDefault="00000000">
      <w:pPr>
        <w:spacing w:after="50"/>
        <w:ind w:left="230" w:hanging="144"/>
      </w:pPr>
      <w:r>
        <w:rPr>
          <w:b/>
          <w:color w:val="1F5D7A"/>
        </w:rPr>
        <w:t xml:space="preserve">• </w:t>
      </w:r>
      <w:r>
        <w:t>Logobox Nhà tài trợ được sử dụng tại cuối các tin/bài phù hợp thuộc tuyến nội dung về Giải trên Lao Động điện tử và Báo Lao Động in.</w:t>
      </w:r>
    </w:p>
    <w:p w14:paraId="09184F0C" w14:textId="77777777" w:rsidR="00013FF0" w:rsidRDefault="00000000">
      <w:pPr>
        <w:spacing w:after="50"/>
        <w:ind w:left="230" w:hanging="144"/>
      </w:pPr>
      <w:r>
        <w:rPr>
          <w:b/>
          <w:color w:val="1F5D7A"/>
        </w:rPr>
        <w:t xml:space="preserve">• </w:t>
      </w:r>
      <w:r>
        <w:t>Banner quảng cáo riêng sản phẩm/dịch vụ của doanh nghiệp là quyền lợi khác và chỉ áp dụng từ gói Bạch kim 300 triệu đồng trở lên.</w:t>
      </w:r>
    </w:p>
    <w:p w14:paraId="049D2A26" w14:textId="77777777" w:rsidR="00013FF0" w:rsidRDefault="00000000">
      <w:pPr>
        <w:pStyle w:val="TH2"/>
      </w:pPr>
      <w:r>
        <w:t>CÁCH ĐỌC HỒ SƠ</w:t>
      </w:r>
    </w:p>
    <w:p w14:paraId="1C669C6B" w14:textId="77777777" w:rsidR="00013FF0" w:rsidRDefault="00000000">
      <w:pPr>
        <w:pStyle w:val="TLead"/>
      </w:pPr>
      <w:r>
        <w:t>Mỗi trang tiếp theo trình bày toàn bộ quyền lợi của một cấp tài trợ. Các quyền lợi chỉ được coi là cam kết chính thức sau khi được xác nhận trong hợp đồng tài trợ và kế hoạch triển khai.</w:t>
      </w:r>
    </w:p>
    <w:p w14:paraId="278B7995" w14:textId="77777777" w:rsidR="00013FF0" w:rsidRDefault="00000000">
      <w:r>
        <w:br w:type="page"/>
      </w:r>
    </w:p>
    <w:p w14:paraId="2CC41243" w14:textId="77777777" w:rsidR="00013FF0" w:rsidRDefault="00000000">
      <w:pPr>
        <w:spacing w:after="20"/>
        <w:jc w:val="center"/>
      </w:pPr>
      <w:r>
        <w:rPr>
          <w:b/>
          <w:color w:val="18364A"/>
          <w:sz w:val="34"/>
        </w:rPr>
        <w:lastRenderedPageBreak/>
        <w:t>NHÀ TÀI TRỢ CHÍNH</w:t>
      </w:r>
    </w:p>
    <w:p w14:paraId="78FD529A" w14:textId="77777777" w:rsidR="00013FF0" w:rsidRDefault="00000000">
      <w:pPr>
        <w:jc w:val="center"/>
      </w:pPr>
      <w:r>
        <w:rPr>
          <w:b/>
          <w:color w:val="B28A45"/>
          <w:sz w:val="25"/>
        </w:rPr>
        <w:t>MỨC TÀI TRỢ: 1.000.000.000 ĐỒNG</w:t>
      </w:r>
    </w:p>
    <w:p w14:paraId="2956DBFA" w14:textId="77777777" w:rsidR="00013FF0" w:rsidRDefault="00000000">
      <w:pPr>
        <w:spacing w:after="120"/>
        <w:jc w:val="center"/>
      </w:pPr>
      <w:r>
        <w:rPr>
          <w:i/>
          <w:color w:val="666666"/>
        </w:rPr>
        <w:t>Cấp đồng hành cao nhất, được ưu tiên về danh vị, nhận diện, nghi thức Gala và gói truyền thông.</w:t>
      </w:r>
    </w:p>
    <w:tbl>
      <w:tblPr>
        <w:tblW w:w="0" w:type="auto"/>
        <w:jc w:val="center"/>
        <w:tblLayout w:type="fixed"/>
        <w:tblLook w:val="04A0" w:firstRow="1" w:lastRow="0" w:firstColumn="1" w:lastColumn="0" w:noHBand="0" w:noVBand="1"/>
      </w:tblPr>
      <w:tblGrid>
        <w:gridCol w:w="2074"/>
        <w:gridCol w:w="2074"/>
        <w:gridCol w:w="2074"/>
        <w:gridCol w:w="2074"/>
        <w:gridCol w:w="2074"/>
      </w:tblGrid>
      <w:tr w:rsidR="00013FF0" w14:paraId="0944C530" w14:textId="77777777">
        <w:trPr>
          <w:jc w:val="center"/>
        </w:trPr>
        <w:tc>
          <w:tcPr>
            <w:tcW w:w="2074" w:type="dxa"/>
            <w:tcBorders>
              <w:bottom w:val="single" w:sz="3" w:space="0" w:color="D9E1E5"/>
              <w:right w:val="single" w:sz="3" w:space="0" w:color="D9E1E5"/>
            </w:tcBorders>
            <w:shd w:val="clear" w:color="auto" w:fill="EEF4F7"/>
            <w:tcMar>
              <w:top w:w="65" w:type="dxa"/>
              <w:left w:w="55" w:type="dxa"/>
              <w:bottom w:w="65" w:type="dxa"/>
              <w:right w:w="55" w:type="dxa"/>
            </w:tcMar>
          </w:tcPr>
          <w:p w14:paraId="0441CD61" w14:textId="77777777" w:rsidR="00013FF0" w:rsidRDefault="00000000">
            <w:pPr>
              <w:jc w:val="center"/>
            </w:pPr>
            <w:r>
              <w:rPr>
                <w:b/>
                <w:color w:val="18364A"/>
                <w:sz w:val="16"/>
              </w:rPr>
              <w:t>08 golfer</w:t>
            </w:r>
          </w:p>
        </w:tc>
        <w:tc>
          <w:tcPr>
            <w:tcW w:w="2074" w:type="dxa"/>
            <w:tcBorders>
              <w:bottom w:val="single" w:sz="3" w:space="0" w:color="D9E1E5"/>
              <w:right w:val="single" w:sz="3" w:space="0" w:color="D9E1E5"/>
            </w:tcBorders>
            <w:shd w:val="clear" w:color="auto" w:fill="EEF4F7"/>
            <w:tcMar>
              <w:top w:w="65" w:type="dxa"/>
              <w:left w:w="55" w:type="dxa"/>
              <w:bottom w:w="65" w:type="dxa"/>
              <w:right w:w="55" w:type="dxa"/>
            </w:tcMar>
          </w:tcPr>
          <w:p w14:paraId="6B70C79F" w14:textId="77777777" w:rsidR="00013FF0" w:rsidRDefault="00000000">
            <w:pPr>
              <w:jc w:val="center"/>
            </w:pPr>
            <w:r>
              <w:rPr>
                <w:b/>
                <w:color w:val="18364A"/>
                <w:sz w:val="16"/>
              </w:rPr>
              <w:t>10 suất Gala</w:t>
            </w:r>
          </w:p>
        </w:tc>
        <w:tc>
          <w:tcPr>
            <w:tcW w:w="2074" w:type="dxa"/>
            <w:tcBorders>
              <w:bottom w:val="single" w:sz="3" w:space="0" w:color="D9E1E5"/>
              <w:right w:val="single" w:sz="3" w:space="0" w:color="D9E1E5"/>
            </w:tcBorders>
            <w:shd w:val="clear" w:color="auto" w:fill="EEF4F7"/>
            <w:tcMar>
              <w:top w:w="65" w:type="dxa"/>
              <w:left w:w="55" w:type="dxa"/>
              <w:bottom w:w="65" w:type="dxa"/>
              <w:right w:w="55" w:type="dxa"/>
            </w:tcMar>
          </w:tcPr>
          <w:p w14:paraId="60A7003E" w14:textId="5FBAF19E" w:rsidR="00013FF0" w:rsidRDefault="00000000">
            <w:pPr>
              <w:jc w:val="center"/>
            </w:pPr>
            <w:r>
              <w:rPr>
                <w:b/>
                <w:color w:val="18364A"/>
                <w:sz w:val="16"/>
              </w:rPr>
              <w:t xml:space="preserve">02 </w:t>
            </w:r>
            <w:proofErr w:type="spellStart"/>
            <w:r>
              <w:rPr>
                <w:b/>
                <w:color w:val="18364A"/>
                <w:sz w:val="16"/>
              </w:rPr>
              <w:t>hố</w:t>
            </w:r>
            <w:proofErr w:type="spellEnd"/>
            <w:r>
              <w:rPr>
                <w:b/>
                <w:color w:val="18364A"/>
                <w:sz w:val="16"/>
              </w:rPr>
              <w:t xml:space="preserve"> golf</w:t>
            </w:r>
          </w:p>
        </w:tc>
        <w:tc>
          <w:tcPr>
            <w:tcW w:w="2074" w:type="dxa"/>
            <w:tcBorders>
              <w:bottom w:val="single" w:sz="3" w:space="0" w:color="D9E1E5"/>
              <w:right w:val="single" w:sz="3" w:space="0" w:color="D9E1E5"/>
            </w:tcBorders>
            <w:shd w:val="clear" w:color="auto" w:fill="EEF4F7"/>
            <w:tcMar>
              <w:top w:w="65" w:type="dxa"/>
              <w:left w:w="55" w:type="dxa"/>
              <w:bottom w:w="65" w:type="dxa"/>
              <w:right w:w="55" w:type="dxa"/>
            </w:tcMar>
          </w:tcPr>
          <w:p w14:paraId="01C13081" w14:textId="024C2346" w:rsidR="00013FF0" w:rsidRDefault="00000000">
            <w:pPr>
              <w:jc w:val="center"/>
            </w:pPr>
            <w:r>
              <w:rPr>
                <w:b/>
                <w:color w:val="18364A"/>
                <w:sz w:val="16"/>
              </w:rPr>
              <w:t>0</w:t>
            </w:r>
            <w:r w:rsidR="0078696D">
              <w:rPr>
                <w:b/>
                <w:color w:val="18364A"/>
                <w:sz w:val="16"/>
              </w:rPr>
              <w:t xml:space="preserve">8 </w:t>
            </w:r>
            <w:proofErr w:type="spellStart"/>
            <w:r>
              <w:rPr>
                <w:b/>
                <w:color w:val="18364A"/>
                <w:sz w:val="16"/>
              </w:rPr>
              <w:t>bài</w:t>
            </w:r>
            <w:proofErr w:type="spellEnd"/>
            <w:r>
              <w:rPr>
                <w:b/>
                <w:color w:val="18364A"/>
                <w:sz w:val="16"/>
              </w:rPr>
              <w:t xml:space="preserve"> PR</w:t>
            </w:r>
          </w:p>
        </w:tc>
        <w:tc>
          <w:tcPr>
            <w:tcW w:w="2074" w:type="dxa"/>
            <w:tcBorders>
              <w:bottom w:val="single" w:sz="3" w:space="0" w:color="D9E1E5"/>
              <w:right w:val="single" w:sz="3" w:space="0" w:color="D9E1E5"/>
            </w:tcBorders>
            <w:shd w:val="clear" w:color="auto" w:fill="EEF4F7"/>
            <w:tcMar>
              <w:top w:w="65" w:type="dxa"/>
              <w:left w:w="55" w:type="dxa"/>
              <w:bottom w:w="65" w:type="dxa"/>
              <w:right w:w="55" w:type="dxa"/>
            </w:tcMar>
          </w:tcPr>
          <w:p w14:paraId="6B6E8081" w14:textId="742261AA" w:rsidR="00013FF0" w:rsidRDefault="0078696D">
            <w:pPr>
              <w:jc w:val="center"/>
            </w:pPr>
            <w:r>
              <w:rPr>
                <w:b/>
                <w:color w:val="18364A"/>
                <w:sz w:val="16"/>
              </w:rPr>
              <w:t>08</w:t>
            </w:r>
            <w:r w:rsidR="00AC31A8">
              <w:rPr>
                <w:b/>
                <w:color w:val="18364A"/>
                <w:sz w:val="16"/>
              </w:rPr>
              <w:t xml:space="preserve"> </w:t>
            </w:r>
            <w:proofErr w:type="spellStart"/>
            <w:r w:rsidR="00AC31A8">
              <w:rPr>
                <w:b/>
                <w:color w:val="18364A"/>
                <w:sz w:val="16"/>
              </w:rPr>
              <w:t>tuần</w:t>
            </w:r>
            <w:proofErr w:type="spellEnd"/>
            <w:r w:rsidR="00AC31A8">
              <w:rPr>
                <w:b/>
                <w:color w:val="18364A"/>
                <w:sz w:val="16"/>
              </w:rPr>
              <w:t xml:space="preserve"> </w:t>
            </w:r>
            <w:r w:rsidR="00000000">
              <w:rPr>
                <w:b/>
                <w:color w:val="18364A"/>
                <w:sz w:val="16"/>
              </w:rPr>
              <w:t xml:space="preserve">banner </w:t>
            </w:r>
            <w:proofErr w:type="spellStart"/>
            <w:r w:rsidR="00000000">
              <w:rPr>
                <w:b/>
                <w:color w:val="18364A"/>
                <w:sz w:val="16"/>
              </w:rPr>
              <w:t>riêng</w:t>
            </w:r>
            <w:proofErr w:type="spellEnd"/>
          </w:p>
        </w:tc>
      </w:tr>
    </w:tbl>
    <w:p w14:paraId="2E4D7145" w14:textId="77777777" w:rsidR="00013FF0" w:rsidRDefault="00013FF0">
      <w:pPr>
        <w:spacing w:after="20"/>
      </w:pPr>
    </w:p>
    <w:tbl>
      <w:tblPr>
        <w:tblW w:w="0" w:type="auto"/>
        <w:jc w:val="center"/>
        <w:tblLayout w:type="fixed"/>
        <w:tblLook w:val="04A0" w:firstRow="1" w:lastRow="0" w:firstColumn="1" w:lastColumn="0" w:noHBand="0" w:noVBand="1"/>
      </w:tblPr>
      <w:tblGrid>
        <w:gridCol w:w="5184"/>
        <w:gridCol w:w="5184"/>
      </w:tblGrid>
      <w:tr w:rsidR="00013FF0" w14:paraId="4ECB91F3" w14:textId="77777777">
        <w:trPr>
          <w:jc w:val="center"/>
        </w:trPr>
        <w:tc>
          <w:tcPr>
            <w:tcW w:w="5184" w:type="dxa"/>
            <w:tcBorders>
              <w:top w:val="single" w:sz="4" w:space="0" w:color="D9E1E5"/>
              <w:left w:val="single" w:sz="4" w:space="0" w:color="D9E1E5"/>
              <w:bottom w:val="single" w:sz="4" w:space="0" w:color="D9E1E5"/>
              <w:right w:val="single" w:sz="4" w:space="0" w:color="D9E1E5"/>
            </w:tcBorders>
            <w:shd w:val="clear" w:color="auto" w:fill="FBFCFD"/>
            <w:tcMar>
              <w:top w:w="75" w:type="dxa"/>
              <w:left w:w="95" w:type="dxa"/>
              <w:bottom w:w="70" w:type="dxa"/>
              <w:right w:w="95" w:type="dxa"/>
            </w:tcMar>
          </w:tcPr>
          <w:p w14:paraId="6BFF2BB2" w14:textId="77777777" w:rsidR="00013FF0" w:rsidRDefault="00000000">
            <w:pPr>
              <w:spacing w:after="100"/>
            </w:pPr>
            <w:r>
              <w:rPr>
                <w:b/>
                <w:color w:val="B28A45"/>
                <w:sz w:val="20"/>
              </w:rPr>
              <w:t>HIỆN DIỆN &amp; TRẢI NGHIỆM</w:t>
            </w:r>
          </w:p>
          <w:p w14:paraId="373C3E61" w14:textId="77777777" w:rsidR="00013FF0" w:rsidRDefault="00000000">
            <w:pPr>
              <w:spacing w:before="60" w:after="20"/>
            </w:pPr>
            <w:r>
              <w:rPr>
                <w:b/>
                <w:color w:val="18364A"/>
              </w:rPr>
              <w:t>01  NHẬN DIỆN CHUNG TOÀN GIẢI</w:t>
            </w:r>
          </w:p>
          <w:p w14:paraId="1D31ECAD" w14:textId="77777777" w:rsidR="00013FF0" w:rsidRDefault="00000000">
            <w:pPr>
              <w:spacing w:after="20"/>
              <w:ind w:left="173" w:hanging="115"/>
            </w:pPr>
            <w:r>
              <w:rPr>
                <w:b/>
                <w:color w:val="1F5D7A"/>
                <w:sz w:val="17"/>
              </w:rPr>
              <w:t xml:space="preserve">• </w:t>
            </w:r>
            <w:r>
              <w:rPr>
                <w:sz w:val="17"/>
              </w:rPr>
              <w:t>Danh vị chính thức: Nhà tài trợ chính của Giải Golf Báo Lao Động Open 2026.</w:t>
            </w:r>
          </w:p>
          <w:p w14:paraId="1F516FBB" w14:textId="77777777" w:rsidR="00013FF0" w:rsidRDefault="00000000">
            <w:pPr>
              <w:spacing w:after="20"/>
              <w:ind w:left="173" w:hanging="115"/>
            </w:pPr>
            <w:r>
              <w:rPr>
                <w:b/>
                <w:color w:val="1F5D7A"/>
                <w:sz w:val="17"/>
              </w:rPr>
              <w:t xml:space="preserve">• </w:t>
            </w:r>
            <w:r>
              <w:rPr>
                <w:sz w:val="17"/>
              </w:rPr>
              <w:t>Logo trong logobox trên banner Top trang chủ và các banner/visual chính thức quảng bá Giải trên Laodong.vn; được ưu tiên cao nhất về kích thước và thứ tự hiển thị.</w:t>
            </w:r>
          </w:p>
          <w:p w14:paraId="12382C55" w14:textId="77777777" w:rsidR="00013FF0" w:rsidRDefault="00000000">
            <w:pPr>
              <w:spacing w:after="20"/>
              <w:ind w:left="173" w:hanging="115"/>
            </w:pPr>
            <w:r>
              <w:rPr>
                <w:b/>
                <w:color w:val="1F5D7A"/>
                <w:sz w:val="17"/>
              </w:rPr>
              <w:t xml:space="preserve">• </w:t>
            </w:r>
            <w:r>
              <w:rPr>
                <w:sz w:val="17"/>
              </w:rPr>
              <w:t>Logo trên backdrop/LED nhận diện chung của Giải.</w:t>
            </w:r>
          </w:p>
          <w:p w14:paraId="100972BA" w14:textId="77777777" w:rsidR="00013FF0" w:rsidRDefault="00000000">
            <w:pPr>
              <w:spacing w:after="20"/>
              <w:ind w:left="173" w:hanging="115"/>
            </w:pPr>
            <w:r>
              <w:rPr>
                <w:b/>
                <w:color w:val="1F5D7A"/>
                <w:sz w:val="17"/>
              </w:rPr>
              <w:t xml:space="preserve">• </w:t>
            </w:r>
            <w:r>
              <w:rPr>
                <w:sz w:val="17"/>
              </w:rPr>
              <w:t>Logo trên các tài liệu/ấn phẩm tại sự kiện có sản xuất thực tế.</w:t>
            </w:r>
          </w:p>
          <w:p w14:paraId="558305BD" w14:textId="77777777" w:rsidR="00013FF0" w:rsidRDefault="00000000">
            <w:pPr>
              <w:spacing w:before="60" w:after="20"/>
            </w:pPr>
            <w:r>
              <w:rPr>
                <w:b/>
                <w:color w:val="18364A"/>
              </w:rPr>
              <w:t>02  CHECK-IN &amp; ĐÓN KHÁCH</w:t>
            </w:r>
          </w:p>
          <w:p w14:paraId="1E7FF808" w14:textId="77777777" w:rsidR="00013FF0" w:rsidRDefault="00000000">
            <w:pPr>
              <w:spacing w:after="20"/>
              <w:ind w:left="173" w:hanging="115"/>
            </w:pPr>
            <w:r>
              <w:rPr>
                <w:b/>
                <w:color w:val="1F5D7A"/>
                <w:sz w:val="17"/>
              </w:rPr>
              <w:t xml:space="preserve">• </w:t>
            </w:r>
            <w:r>
              <w:rPr>
                <w:sz w:val="17"/>
              </w:rPr>
              <w:t>Logo tại photo wall/khu vực check-in theo layout chính thức.</w:t>
            </w:r>
          </w:p>
          <w:p w14:paraId="2E5B129D" w14:textId="55A764B0" w:rsidR="00013FF0" w:rsidRDefault="00000000">
            <w:pPr>
              <w:spacing w:after="20"/>
              <w:ind w:left="173" w:hanging="115"/>
            </w:pPr>
            <w:r>
              <w:rPr>
                <w:b/>
                <w:color w:val="1F5D7A"/>
                <w:sz w:val="17"/>
              </w:rPr>
              <w:t xml:space="preserve">• </w:t>
            </w:r>
            <w:r>
              <w:rPr>
                <w:sz w:val="17"/>
              </w:rPr>
              <w:t>0</w:t>
            </w:r>
            <w:r w:rsidR="00984C5F">
              <w:rPr>
                <w:sz w:val="17"/>
              </w:rPr>
              <w:t>4</w:t>
            </w:r>
            <w:r>
              <w:rPr>
                <w:sz w:val="17"/>
              </w:rPr>
              <w:t xml:space="preserve"> </w:t>
            </w:r>
            <w:proofErr w:type="spellStart"/>
            <w:r>
              <w:rPr>
                <w:sz w:val="17"/>
              </w:rPr>
              <w:t>vị</w:t>
            </w:r>
            <w:proofErr w:type="spellEnd"/>
            <w:r>
              <w:rPr>
                <w:sz w:val="17"/>
              </w:rPr>
              <w:t xml:space="preserve"> </w:t>
            </w:r>
            <w:proofErr w:type="spellStart"/>
            <w:r>
              <w:rPr>
                <w:sz w:val="17"/>
              </w:rPr>
              <w:t>trí</w:t>
            </w:r>
            <w:proofErr w:type="spellEnd"/>
            <w:r>
              <w:rPr>
                <w:sz w:val="17"/>
              </w:rPr>
              <w:t xml:space="preserve"> standee/</w:t>
            </w:r>
            <w:proofErr w:type="spellStart"/>
            <w:r>
              <w:rPr>
                <w:sz w:val="17"/>
              </w:rPr>
              <w:t>biển</w:t>
            </w:r>
            <w:proofErr w:type="spellEnd"/>
            <w:r>
              <w:rPr>
                <w:sz w:val="17"/>
              </w:rPr>
              <w:t xml:space="preserve"> thương hiệu riêng tại khu vực đón khách, theo </w:t>
            </w:r>
            <w:proofErr w:type="spellStart"/>
            <w:r>
              <w:rPr>
                <w:sz w:val="17"/>
              </w:rPr>
              <w:t>mặt</w:t>
            </w:r>
            <w:proofErr w:type="spellEnd"/>
            <w:r>
              <w:rPr>
                <w:sz w:val="17"/>
              </w:rPr>
              <w:t xml:space="preserve"> </w:t>
            </w:r>
            <w:proofErr w:type="spellStart"/>
            <w:r>
              <w:rPr>
                <w:sz w:val="17"/>
              </w:rPr>
              <w:t>bằng</w:t>
            </w:r>
            <w:proofErr w:type="spellEnd"/>
            <w:r>
              <w:rPr>
                <w:sz w:val="17"/>
              </w:rPr>
              <w:t xml:space="preserve"> </w:t>
            </w:r>
            <w:proofErr w:type="spellStart"/>
            <w:r>
              <w:rPr>
                <w:sz w:val="17"/>
              </w:rPr>
              <w:t>thực</w:t>
            </w:r>
            <w:proofErr w:type="spellEnd"/>
            <w:r>
              <w:rPr>
                <w:sz w:val="17"/>
              </w:rPr>
              <w:t xml:space="preserve"> </w:t>
            </w:r>
            <w:proofErr w:type="spellStart"/>
            <w:r>
              <w:rPr>
                <w:sz w:val="17"/>
              </w:rPr>
              <w:t>tế</w:t>
            </w:r>
            <w:proofErr w:type="spellEnd"/>
            <w:r w:rsidR="0078696D">
              <w:rPr>
                <w:sz w:val="17"/>
              </w:rPr>
              <w:t xml:space="preserve"> do NTT </w:t>
            </w:r>
            <w:proofErr w:type="spellStart"/>
            <w:r w:rsidR="0078696D">
              <w:rPr>
                <w:sz w:val="17"/>
              </w:rPr>
              <w:t>tự</w:t>
            </w:r>
            <w:proofErr w:type="spellEnd"/>
            <w:r w:rsidR="0078696D">
              <w:rPr>
                <w:sz w:val="17"/>
              </w:rPr>
              <w:t xml:space="preserve"> </w:t>
            </w:r>
            <w:proofErr w:type="spellStart"/>
            <w:r w:rsidR="00E0451F">
              <w:rPr>
                <w:sz w:val="17"/>
              </w:rPr>
              <w:t>trang</w:t>
            </w:r>
            <w:proofErr w:type="spellEnd"/>
            <w:r w:rsidR="00E0451F">
              <w:rPr>
                <w:sz w:val="17"/>
              </w:rPr>
              <w:t xml:space="preserve"> </w:t>
            </w:r>
            <w:proofErr w:type="spellStart"/>
            <w:r w:rsidR="00E0451F">
              <w:rPr>
                <w:sz w:val="17"/>
              </w:rPr>
              <w:t>bị</w:t>
            </w:r>
            <w:proofErr w:type="spellEnd"/>
          </w:p>
          <w:p w14:paraId="76E5E45A" w14:textId="77777777" w:rsidR="00013FF0" w:rsidRDefault="00000000">
            <w:pPr>
              <w:spacing w:before="60" w:after="20"/>
            </w:pPr>
            <w:proofErr w:type="gramStart"/>
            <w:r>
              <w:rPr>
                <w:b/>
                <w:color w:val="18364A"/>
              </w:rPr>
              <w:t>03  SÂN</w:t>
            </w:r>
            <w:proofErr w:type="gramEnd"/>
            <w:r>
              <w:rPr>
                <w:b/>
                <w:color w:val="18364A"/>
              </w:rPr>
              <w:t xml:space="preserve"> GOLF &amp; THI ĐẤU</w:t>
            </w:r>
          </w:p>
          <w:p w14:paraId="6C76504C" w14:textId="77777777" w:rsidR="00013FF0" w:rsidRDefault="00000000">
            <w:pPr>
              <w:spacing w:after="20"/>
              <w:ind w:left="173" w:hanging="115"/>
            </w:pPr>
            <w:r>
              <w:rPr>
                <w:b/>
                <w:color w:val="1F5D7A"/>
                <w:sz w:val="17"/>
              </w:rPr>
              <w:t xml:space="preserve">• </w:t>
            </w:r>
            <w:r>
              <w:rPr>
                <w:sz w:val="17"/>
              </w:rPr>
              <w:t>Branding tại 02 hố golf thường; vị trí do Ban Tổ chức điều phối và không trùng hố HIO/giải kỹ thuật.</w:t>
            </w:r>
          </w:p>
          <w:p w14:paraId="11F35A57" w14:textId="77777777" w:rsidR="00013FF0" w:rsidRDefault="00000000">
            <w:pPr>
              <w:spacing w:before="60" w:after="20"/>
            </w:pPr>
            <w:r>
              <w:rPr>
                <w:b/>
                <w:color w:val="18364A"/>
              </w:rPr>
              <w:t>04  GOLFER &amp; NETWORKING</w:t>
            </w:r>
          </w:p>
          <w:p w14:paraId="3FDD7048" w14:textId="77777777" w:rsidR="00013FF0" w:rsidRDefault="00000000">
            <w:pPr>
              <w:spacing w:after="20"/>
              <w:ind w:left="173" w:hanging="115"/>
            </w:pPr>
            <w:r>
              <w:rPr>
                <w:b/>
                <w:color w:val="1F5D7A"/>
                <w:sz w:val="17"/>
              </w:rPr>
              <w:t xml:space="preserve">• </w:t>
            </w:r>
            <w:r>
              <w:rPr>
                <w:sz w:val="17"/>
              </w:rPr>
              <w:t>08 suất golfer.</w:t>
            </w:r>
          </w:p>
          <w:p w14:paraId="2D29483C" w14:textId="77777777" w:rsidR="00013FF0" w:rsidRDefault="00000000">
            <w:pPr>
              <w:spacing w:after="20"/>
              <w:ind w:left="173" w:hanging="115"/>
            </w:pPr>
            <w:r>
              <w:rPr>
                <w:b/>
                <w:color w:val="1F5D7A"/>
                <w:sz w:val="17"/>
              </w:rPr>
              <w:t xml:space="preserve">• </w:t>
            </w:r>
            <w:r>
              <w:rPr>
                <w:sz w:val="17"/>
              </w:rPr>
              <w:t>10 suất tham dự Gala Dinner/Lễ trao giải.</w:t>
            </w:r>
          </w:p>
          <w:p w14:paraId="23C4E39D" w14:textId="77777777" w:rsidR="00013FF0" w:rsidRDefault="00000000">
            <w:pPr>
              <w:spacing w:after="20"/>
              <w:ind w:left="173" w:hanging="115"/>
            </w:pPr>
            <w:r>
              <w:rPr>
                <w:b/>
                <w:color w:val="1F5D7A"/>
                <w:sz w:val="17"/>
              </w:rPr>
              <w:t xml:space="preserve">• </w:t>
            </w:r>
            <w:r>
              <w:rPr>
                <w:sz w:val="17"/>
              </w:rPr>
              <w:t>04 suất golfer có thể được bố trí thành 01 flight theo điều phối của Ban Tổ chức.</w:t>
            </w:r>
          </w:p>
          <w:p w14:paraId="535CD241" w14:textId="77777777" w:rsidR="00013FF0" w:rsidRDefault="00000000">
            <w:pPr>
              <w:spacing w:before="60" w:after="20"/>
            </w:pPr>
            <w:r>
              <w:rPr>
                <w:b/>
                <w:color w:val="18364A"/>
              </w:rPr>
              <w:t>05  ACTIVATION &amp; TRƯNG BÀY THƯƠNG HIỆU</w:t>
            </w:r>
          </w:p>
          <w:p w14:paraId="2AFAE7BF" w14:textId="77777777" w:rsidR="00013FF0" w:rsidRDefault="00000000">
            <w:pPr>
              <w:spacing w:after="20"/>
              <w:ind w:left="173" w:hanging="115"/>
            </w:pPr>
            <w:r>
              <w:rPr>
                <w:b/>
                <w:color w:val="1F5D7A"/>
                <w:sz w:val="17"/>
              </w:rPr>
              <w:t xml:space="preserve">• </w:t>
            </w:r>
            <w:r>
              <w:rPr>
                <w:sz w:val="17"/>
              </w:rPr>
              <w:t>01 booth/điểm activation riêng theo layout và điều kiện địa điểm.</w:t>
            </w:r>
          </w:p>
          <w:p w14:paraId="769965F2" w14:textId="77777777" w:rsidR="00013FF0" w:rsidRDefault="00000000">
            <w:pPr>
              <w:spacing w:after="20"/>
              <w:ind w:left="173" w:hanging="115"/>
            </w:pPr>
            <w:r>
              <w:rPr>
                <w:b/>
                <w:color w:val="1F5D7A"/>
                <w:sz w:val="17"/>
              </w:rPr>
              <w:t xml:space="preserve">• </w:t>
            </w:r>
            <w:r>
              <w:rPr>
                <w:sz w:val="17"/>
              </w:rPr>
              <w:t>01 vị trí trưng bày xe hoặc sản phẩm kích thước lớn, sau khi được địa điểm chấp thuận.</w:t>
            </w:r>
          </w:p>
          <w:p w14:paraId="75E8F3C4" w14:textId="77777777" w:rsidR="00013FF0" w:rsidRDefault="00000000">
            <w:pPr>
              <w:spacing w:after="20"/>
              <w:ind w:left="173" w:hanging="115"/>
            </w:pPr>
            <w:r>
              <w:rPr>
                <w:b/>
                <w:color w:val="1F5D7A"/>
                <w:sz w:val="17"/>
              </w:rPr>
              <w:t xml:space="preserve">• </w:t>
            </w:r>
            <w:r>
              <w:rPr>
                <w:sz w:val="17"/>
              </w:rPr>
              <w:t>Được đưa sản phẩm/voucher vào gift bag của golfer theo quy cách, số lượng và thời hạn do Ban Tổ chức thông báo.</w:t>
            </w:r>
          </w:p>
          <w:p w14:paraId="04DC93FA" w14:textId="77777777" w:rsidR="00013FF0" w:rsidRDefault="00000000">
            <w:pPr>
              <w:spacing w:after="20"/>
              <w:ind w:left="173" w:hanging="115"/>
            </w:pPr>
            <w:r>
              <w:rPr>
                <w:b/>
                <w:color w:val="1F5D7A"/>
                <w:sz w:val="17"/>
              </w:rPr>
              <w:t xml:space="preserve">• </w:t>
            </w:r>
            <w:r>
              <w:rPr>
                <w:sz w:val="17"/>
              </w:rPr>
              <w:t>01 hoạt động sampling/trải nghiệm sản phẩm tại khu vực do Ban Tổ chức bố trí.</w:t>
            </w:r>
          </w:p>
        </w:tc>
        <w:tc>
          <w:tcPr>
            <w:tcW w:w="5184" w:type="dxa"/>
            <w:tcBorders>
              <w:top w:val="single" w:sz="4" w:space="0" w:color="D9E1E5"/>
              <w:left w:val="single" w:sz="4" w:space="0" w:color="D9E1E5"/>
              <w:bottom w:val="single" w:sz="4" w:space="0" w:color="D9E1E5"/>
              <w:right w:val="single" w:sz="4" w:space="0" w:color="D9E1E5"/>
            </w:tcBorders>
            <w:shd w:val="clear" w:color="auto" w:fill="F6F9FA"/>
            <w:tcMar>
              <w:top w:w="75" w:type="dxa"/>
              <w:left w:w="95" w:type="dxa"/>
              <w:bottom w:w="70" w:type="dxa"/>
              <w:right w:w="95" w:type="dxa"/>
            </w:tcMar>
          </w:tcPr>
          <w:p w14:paraId="1D259558" w14:textId="77777777" w:rsidR="00013FF0" w:rsidRDefault="00000000">
            <w:pPr>
              <w:spacing w:after="100"/>
            </w:pPr>
            <w:r>
              <w:rPr>
                <w:b/>
                <w:color w:val="B28A45"/>
                <w:sz w:val="20"/>
              </w:rPr>
              <w:t>GALA &amp; TRUYỀN THÔNG</w:t>
            </w:r>
          </w:p>
          <w:p w14:paraId="45DF1B4C" w14:textId="77777777" w:rsidR="00013FF0" w:rsidRDefault="00000000">
            <w:pPr>
              <w:spacing w:before="60" w:after="20"/>
            </w:pPr>
            <w:r>
              <w:rPr>
                <w:b/>
                <w:color w:val="18364A"/>
              </w:rPr>
              <w:t>06  GALA DINNER &amp; LỄ TRAO GIẢI</w:t>
            </w:r>
          </w:p>
          <w:p w14:paraId="1B2713A5" w14:textId="77777777" w:rsidR="00013FF0" w:rsidRDefault="00000000">
            <w:pPr>
              <w:spacing w:after="20"/>
              <w:ind w:left="173" w:hanging="115"/>
            </w:pPr>
            <w:r>
              <w:rPr>
                <w:b/>
                <w:color w:val="1F5D7A"/>
                <w:sz w:val="17"/>
              </w:rPr>
              <w:t xml:space="preserve">• </w:t>
            </w:r>
            <w:r>
              <w:rPr>
                <w:sz w:val="17"/>
              </w:rPr>
              <w:t>Logo trên LED/backdrop Gala với cấp hiển thị cao nhất.</w:t>
            </w:r>
          </w:p>
          <w:p w14:paraId="45295D09" w14:textId="77777777" w:rsidR="00013FF0" w:rsidRDefault="00000000">
            <w:pPr>
              <w:spacing w:after="20"/>
              <w:ind w:left="173" w:hanging="115"/>
            </w:pPr>
            <w:r>
              <w:rPr>
                <w:b/>
                <w:color w:val="1F5D7A"/>
                <w:sz w:val="17"/>
              </w:rPr>
              <w:t xml:space="preserve">• </w:t>
            </w:r>
            <w:r>
              <w:rPr>
                <w:sz w:val="17"/>
              </w:rPr>
              <w:t>MC ghi nhận/cảm ơn Nhà tài trợ chính; được ưu tiên thứ tự ghi nhận trong kịch bản.</w:t>
            </w:r>
          </w:p>
          <w:p w14:paraId="5EE2EFAB" w14:textId="77777777" w:rsidR="00013FF0" w:rsidRDefault="00000000">
            <w:pPr>
              <w:spacing w:after="20"/>
              <w:ind w:left="173" w:hanging="115"/>
            </w:pPr>
            <w:r>
              <w:rPr>
                <w:b/>
                <w:color w:val="1F5D7A"/>
                <w:sz w:val="17"/>
              </w:rPr>
              <w:t xml:space="preserve">• </w:t>
            </w:r>
            <w:r>
              <w:rPr>
                <w:sz w:val="17"/>
              </w:rPr>
              <w:t>01 đại diện Nhà tài trợ tham gia trao giải theo cơ cấu giải và run-of-show.</w:t>
            </w:r>
          </w:p>
          <w:p w14:paraId="43116550" w14:textId="77777777" w:rsidR="00013FF0" w:rsidRDefault="00000000">
            <w:pPr>
              <w:spacing w:after="20"/>
              <w:ind w:left="173" w:hanging="115"/>
            </w:pPr>
            <w:r>
              <w:rPr>
                <w:b/>
                <w:color w:val="1F5D7A"/>
                <w:sz w:val="17"/>
              </w:rPr>
              <w:t xml:space="preserve">• </w:t>
            </w:r>
            <w:r>
              <w:rPr>
                <w:sz w:val="17"/>
              </w:rPr>
              <w:t>01 slot phát biểu ngắn tại Gala; nội dung và thời lượng do Ban Tổ chức phê duyệt.</w:t>
            </w:r>
          </w:p>
          <w:p w14:paraId="0D688103" w14:textId="77777777" w:rsidR="00013FF0" w:rsidRDefault="00000000">
            <w:pPr>
              <w:spacing w:after="20"/>
              <w:ind w:left="173" w:hanging="115"/>
            </w:pPr>
            <w:r>
              <w:rPr>
                <w:b/>
                <w:color w:val="1F5D7A"/>
                <w:sz w:val="17"/>
              </w:rPr>
              <w:t xml:space="preserve">• </w:t>
            </w:r>
            <w:r>
              <w:rPr>
                <w:sz w:val="17"/>
              </w:rPr>
              <w:t>01 TVC/video thương hiệu trình chiếu trên màn hình Gala theo chuẩn file, thời lượng và lịch phát do Ban Tổ chức quy định.</w:t>
            </w:r>
          </w:p>
          <w:p w14:paraId="7D2A067C" w14:textId="77777777" w:rsidR="00013FF0" w:rsidRDefault="00000000">
            <w:pPr>
              <w:spacing w:before="60" w:after="20"/>
            </w:pPr>
            <w:r>
              <w:rPr>
                <w:b/>
                <w:color w:val="18364A"/>
              </w:rPr>
              <w:t>07  TRUYỀN THÔNG TRÊN HỆ SINH THÁI BÁO LAO ĐỘNG</w:t>
            </w:r>
          </w:p>
          <w:p w14:paraId="5047BE4E" w14:textId="77777777" w:rsidR="00013FF0" w:rsidRDefault="00000000">
            <w:pPr>
              <w:spacing w:after="20"/>
              <w:ind w:left="173" w:hanging="115"/>
            </w:pPr>
            <w:r>
              <w:rPr>
                <w:b/>
                <w:color w:val="1F5D7A"/>
                <w:sz w:val="17"/>
              </w:rPr>
              <w:t xml:space="preserve">• </w:t>
            </w:r>
            <w:r>
              <w:rPr>
                <w:sz w:val="17"/>
              </w:rPr>
              <w:t>Logo trong logobox cuối các tin/bài phù hợp thuộc tuyến nội dung chính thức về Giải trên Lao Động điện tử và Báo Lao Động in; được ưu tiên cao nhất về kích thước/thứ tự.</w:t>
            </w:r>
          </w:p>
          <w:p w14:paraId="6B5C8888" w14:textId="7E2A6BEE" w:rsidR="00013FF0" w:rsidRDefault="00000000">
            <w:pPr>
              <w:spacing w:after="20"/>
              <w:ind w:left="173" w:hanging="115"/>
            </w:pPr>
            <w:r>
              <w:rPr>
                <w:b/>
                <w:color w:val="1F5D7A"/>
                <w:sz w:val="17"/>
              </w:rPr>
              <w:t xml:space="preserve">• </w:t>
            </w:r>
            <w:r>
              <w:rPr>
                <w:sz w:val="17"/>
              </w:rPr>
              <w:t>0</w:t>
            </w:r>
            <w:r w:rsidR="00E0451F">
              <w:rPr>
                <w:sz w:val="17"/>
              </w:rPr>
              <w:t>8</w:t>
            </w:r>
            <w:r>
              <w:rPr>
                <w:sz w:val="17"/>
              </w:rPr>
              <w:t xml:space="preserve"> </w:t>
            </w:r>
            <w:proofErr w:type="spellStart"/>
            <w:r>
              <w:rPr>
                <w:sz w:val="17"/>
              </w:rPr>
              <w:t>bài</w:t>
            </w:r>
            <w:proofErr w:type="spellEnd"/>
            <w:r>
              <w:rPr>
                <w:sz w:val="17"/>
              </w:rPr>
              <w:t xml:space="preserve"> PR/Advertorial </w:t>
            </w:r>
            <w:proofErr w:type="spellStart"/>
            <w:r>
              <w:rPr>
                <w:sz w:val="17"/>
              </w:rPr>
              <w:t>riêng</w:t>
            </w:r>
            <w:proofErr w:type="spellEnd"/>
            <w:r>
              <w:rPr>
                <w:sz w:val="17"/>
              </w:rPr>
              <w:t xml:space="preserve"> trên Laodong.vn.</w:t>
            </w:r>
          </w:p>
          <w:p w14:paraId="57EEAD36" w14:textId="5A9C00D3" w:rsidR="00013FF0" w:rsidRDefault="00000000">
            <w:pPr>
              <w:spacing w:after="20"/>
              <w:ind w:left="173" w:hanging="115"/>
            </w:pPr>
            <w:r>
              <w:rPr>
                <w:b/>
                <w:color w:val="1F5D7A"/>
                <w:sz w:val="17"/>
              </w:rPr>
              <w:t xml:space="preserve">• </w:t>
            </w:r>
            <w:r w:rsidR="0056135B">
              <w:rPr>
                <w:b/>
                <w:color w:val="1F5D7A"/>
                <w:sz w:val="17"/>
              </w:rPr>
              <w:t>0</w:t>
            </w:r>
            <w:r w:rsidR="0056135B">
              <w:rPr>
                <w:sz w:val="17"/>
              </w:rPr>
              <w:t>8</w:t>
            </w:r>
            <w:r w:rsidR="00E0451F">
              <w:rPr>
                <w:sz w:val="17"/>
              </w:rPr>
              <w:t xml:space="preserve"> </w:t>
            </w:r>
            <w:proofErr w:type="spellStart"/>
            <w:r w:rsidR="00E0451F">
              <w:rPr>
                <w:sz w:val="17"/>
              </w:rPr>
              <w:t>tuần</w:t>
            </w:r>
            <w:proofErr w:type="spellEnd"/>
            <w:r>
              <w:rPr>
                <w:sz w:val="17"/>
              </w:rPr>
              <w:t xml:space="preserve"> banner </w:t>
            </w:r>
            <w:proofErr w:type="spellStart"/>
            <w:r>
              <w:rPr>
                <w:sz w:val="17"/>
              </w:rPr>
              <w:t>quảng</w:t>
            </w:r>
            <w:proofErr w:type="spellEnd"/>
            <w:r>
              <w:rPr>
                <w:sz w:val="17"/>
              </w:rPr>
              <w:t xml:space="preserve"> cáo riêng sản phẩm/dịch vụ của Nhà tài trợ trên Laodong.vn; vị trí, kích thước và lịch chạy theo inventory quảng cáo được hai bên thống nhất.</w:t>
            </w:r>
          </w:p>
          <w:p w14:paraId="7A77C85B" w14:textId="1580AFBC" w:rsidR="00013FF0" w:rsidRDefault="00000000">
            <w:pPr>
              <w:spacing w:after="20"/>
              <w:ind w:left="173" w:hanging="115"/>
            </w:pPr>
            <w:r>
              <w:rPr>
                <w:b/>
                <w:color w:val="1F5D7A"/>
                <w:sz w:val="17"/>
              </w:rPr>
              <w:t xml:space="preserve">• </w:t>
            </w:r>
            <w:r>
              <w:rPr>
                <w:sz w:val="17"/>
              </w:rPr>
              <w:t xml:space="preserve">03 </w:t>
            </w:r>
            <w:proofErr w:type="spellStart"/>
            <w:r w:rsidR="000B297E">
              <w:rPr>
                <w:sz w:val="17"/>
              </w:rPr>
              <w:t>bàin</w:t>
            </w:r>
            <w:proofErr w:type="spellEnd"/>
            <w:r w:rsidR="000B297E">
              <w:rPr>
                <w:sz w:val="17"/>
              </w:rPr>
              <w:t xml:space="preserve"> </w:t>
            </w:r>
            <w:proofErr w:type="spellStart"/>
            <w:r w:rsidR="000B297E">
              <w:rPr>
                <w:sz w:val="17"/>
              </w:rPr>
              <w:t>đăng</w:t>
            </w:r>
            <w:proofErr w:type="spellEnd"/>
            <w:r w:rsidR="000B297E">
              <w:rPr>
                <w:sz w:val="17"/>
              </w:rPr>
              <w:t xml:space="preserve"> </w:t>
            </w:r>
            <w:proofErr w:type="spellStart"/>
            <w:r w:rsidR="000B297E">
              <w:rPr>
                <w:sz w:val="17"/>
              </w:rPr>
              <w:t>Fanpage</w:t>
            </w:r>
            <w:proofErr w:type="spellEnd"/>
            <w:r w:rsidR="000B297E">
              <w:rPr>
                <w:sz w:val="17"/>
              </w:rPr>
              <w:t xml:space="preserve"> </w:t>
            </w:r>
            <w:proofErr w:type="spellStart"/>
            <w:r w:rsidR="000B297E">
              <w:rPr>
                <w:sz w:val="17"/>
              </w:rPr>
              <w:t>Laodong</w:t>
            </w:r>
            <w:proofErr w:type="spellEnd"/>
            <w:r w:rsidR="000B297E">
              <w:rPr>
                <w:sz w:val="17"/>
              </w:rPr>
              <w:t xml:space="preserve"> </w:t>
            </w:r>
            <w:proofErr w:type="spellStart"/>
            <w:r>
              <w:rPr>
                <w:sz w:val="17"/>
              </w:rPr>
              <w:t>ghi</w:t>
            </w:r>
            <w:proofErr w:type="spellEnd"/>
            <w:r>
              <w:rPr>
                <w:sz w:val="17"/>
              </w:rPr>
              <w:t xml:space="preserve"> n</w:t>
            </w:r>
            <w:proofErr w:type="spellStart"/>
            <w:r>
              <w:rPr>
                <w:sz w:val="17"/>
              </w:rPr>
              <w:t>hận</w:t>
            </w:r>
            <w:proofErr w:type="spellEnd"/>
            <w:r>
              <w:rPr>
                <w:sz w:val="17"/>
              </w:rPr>
              <w:t xml:space="preserve"> </w:t>
            </w:r>
            <w:proofErr w:type="spellStart"/>
            <w:r>
              <w:rPr>
                <w:sz w:val="17"/>
              </w:rPr>
              <w:t>Nhà</w:t>
            </w:r>
            <w:proofErr w:type="spellEnd"/>
            <w:r>
              <w:rPr>
                <w:sz w:val="17"/>
              </w:rPr>
              <w:t xml:space="preserve"> tài trợ theo kế hoạch nội dung và nền tảng phù hợp.</w:t>
            </w:r>
          </w:p>
          <w:p w14:paraId="604E3FCC" w14:textId="77777777" w:rsidR="00013FF0" w:rsidRDefault="00000000">
            <w:pPr>
              <w:spacing w:after="20"/>
              <w:ind w:left="173" w:hanging="115"/>
            </w:pPr>
            <w:r>
              <w:rPr>
                <w:b/>
                <w:color w:val="1F5D7A"/>
                <w:sz w:val="17"/>
              </w:rPr>
              <w:t xml:space="preserve">• </w:t>
            </w:r>
            <w:r>
              <w:rPr>
                <w:sz w:val="17"/>
              </w:rPr>
              <w:t>Logo trong logobox/end-card video/clip recap chính thức của Giải.</w:t>
            </w:r>
          </w:p>
          <w:p w14:paraId="34F24EF3" w14:textId="77777777" w:rsidR="00013FF0" w:rsidRDefault="00000000">
            <w:pPr>
              <w:spacing w:after="20"/>
              <w:ind w:left="173" w:hanging="115"/>
            </w:pPr>
            <w:r>
              <w:rPr>
                <w:b/>
                <w:color w:val="1F5D7A"/>
                <w:sz w:val="17"/>
              </w:rPr>
              <w:t xml:space="preserve">• </w:t>
            </w:r>
            <w:r>
              <w:rPr>
                <w:sz w:val="17"/>
              </w:rPr>
              <w:t>01 bộ ảnh/video hậu sự kiện dành cho Nhà tài trợ; phạm vi sử dụng theo thỏa thuận.</w:t>
            </w:r>
          </w:p>
        </w:tc>
      </w:tr>
    </w:tbl>
    <w:p w14:paraId="72AAF0AA" w14:textId="77777777" w:rsidR="00013FF0" w:rsidRDefault="00000000">
      <w:pPr>
        <w:pStyle w:val="TSmall"/>
        <w:jc w:val="right"/>
      </w:pPr>
      <w:r>
        <w:t>Chi tiết triển khai theo layout, điều kiện địa điểm, inventory truyền thông và kế hoạch cuối cùng của Ban Tổ chức.</w:t>
      </w:r>
    </w:p>
    <w:p w14:paraId="22DF9E59" w14:textId="77777777" w:rsidR="00013FF0" w:rsidRDefault="00000000">
      <w:r>
        <w:br w:type="page"/>
      </w:r>
    </w:p>
    <w:p w14:paraId="77CA8815" w14:textId="77777777" w:rsidR="00013FF0" w:rsidRDefault="00000000">
      <w:pPr>
        <w:spacing w:after="20"/>
        <w:jc w:val="center"/>
      </w:pPr>
      <w:r>
        <w:rPr>
          <w:b/>
          <w:color w:val="18364A"/>
          <w:sz w:val="34"/>
        </w:rPr>
        <w:lastRenderedPageBreak/>
        <w:t>NHÀ TÀI TRỢ KIM CƯƠNG</w:t>
      </w:r>
    </w:p>
    <w:p w14:paraId="2FD37FF9" w14:textId="77777777" w:rsidR="00013FF0" w:rsidRDefault="00000000">
      <w:pPr>
        <w:jc w:val="center"/>
      </w:pPr>
      <w:r>
        <w:rPr>
          <w:b/>
          <w:color w:val="B28A45"/>
          <w:sz w:val="25"/>
        </w:rPr>
        <w:t>MỨC TÀI TRỢ: 500.000.000 ĐỒNG</w:t>
      </w:r>
    </w:p>
    <w:p w14:paraId="5FE12E20" w14:textId="77777777" w:rsidR="00013FF0" w:rsidRDefault="00000000">
      <w:pPr>
        <w:spacing w:after="120"/>
        <w:jc w:val="center"/>
      </w:pPr>
      <w:r>
        <w:rPr>
          <w:i/>
          <w:color w:val="666666"/>
        </w:rPr>
        <w:t>Gói hiện diện nổi bật trên sân, tại Gala và trên hệ sinh thái truyền thông của Báo Lao Động.</w:t>
      </w:r>
    </w:p>
    <w:tbl>
      <w:tblPr>
        <w:tblW w:w="0" w:type="auto"/>
        <w:jc w:val="center"/>
        <w:tblLayout w:type="fixed"/>
        <w:tblLook w:val="04A0" w:firstRow="1" w:lastRow="0" w:firstColumn="1" w:lastColumn="0" w:noHBand="0" w:noVBand="1"/>
      </w:tblPr>
      <w:tblGrid>
        <w:gridCol w:w="2074"/>
        <w:gridCol w:w="2074"/>
        <w:gridCol w:w="2074"/>
        <w:gridCol w:w="2074"/>
        <w:gridCol w:w="2074"/>
      </w:tblGrid>
      <w:tr w:rsidR="00013FF0" w14:paraId="4E65146A" w14:textId="77777777">
        <w:trPr>
          <w:jc w:val="center"/>
        </w:trPr>
        <w:tc>
          <w:tcPr>
            <w:tcW w:w="2074" w:type="dxa"/>
            <w:tcBorders>
              <w:bottom w:val="single" w:sz="3" w:space="0" w:color="D9E1E5"/>
              <w:right w:val="single" w:sz="3" w:space="0" w:color="D9E1E5"/>
            </w:tcBorders>
            <w:shd w:val="clear" w:color="auto" w:fill="EEF4F7"/>
            <w:tcMar>
              <w:top w:w="65" w:type="dxa"/>
              <w:left w:w="55" w:type="dxa"/>
              <w:bottom w:w="65" w:type="dxa"/>
              <w:right w:w="55" w:type="dxa"/>
            </w:tcMar>
          </w:tcPr>
          <w:p w14:paraId="5CB36414" w14:textId="58059941" w:rsidR="00013FF0" w:rsidRDefault="00000000">
            <w:pPr>
              <w:jc w:val="center"/>
            </w:pPr>
            <w:r>
              <w:rPr>
                <w:b/>
                <w:color w:val="18364A"/>
                <w:sz w:val="16"/>
              </w:rPr>
              <w:t>0</w:t>
            </w:r>
            <w:r w:rsidR="0027695A">
              <w:rPr>
                <w:b/>
                <w:color w:val="18364A"/>
                <w:sz w:val="16"/>
              </w:rPr>
              <w:t>4</w:t>
            </w:r>
            <w:r>
              <w:rPr>
                <w:b/>
                <w:color w:val="18364A"/>
                <w:sz w:val="16"/>
              </w:rPr>
              <w:t xml:space="preserve"> golfer</w:t>
            </w:r>
          </w:p>
        </w:tc>
        <w:tc>
          <w:tcPr>
            <w:tcW w:w="2074" w:type="dxa"/>
            <w:tcBorders>
              <w:bottom w:val="single" w:sz="3" w:space="0" w:color="D9E1E5"/>
              <w:right w:val="single" w:sz="3" w:space="0" w:color="D9E1E5"/>
            </w:tcBorders>
            <w:shd w:val="clear" w:color="auto" w:fill="EEF4F7"/>
            <w:tcMar>
              <w:top w:w="65" w:type="dxa"/>
              <w:left w:w="55" w:type="dxa"/>
              <w:bottom w:w="65" w:type="dxa"/>
              <w:right w:w="55" w:type="dxa"/>
            </w:tcMar>
          </w:tcPr>
          <w:p w14:paraId="69134707" w14:textId="77777777" w:rsidR="00013FF0" w:rsidRDefault="00000000">
            <w:pPr>
              <w:jc w:val="center"/>
            </w:pPr>
            <w:r>
              <w:rPr>
                <w:b/>
                <w:color w:val="18364A"/>
                <w:sz w:val="16"/>
              </w:rPr>
              <w:t>08 suất Gala</w:t>
            </w:r>
          </w:p>
        </w:tc>
        <w:tc>
          <w:tcPr>
            <w:tcW w:w="2074" w:type="dxa"/>
            <w:tcBorders>
              <w:bottom w:val="single" w:sz="3" w:space="0" w:color="D9E1E5"/>
              <w:right w:val="single" w:sz="3" w:space="0" w:color="D9E1E5"/>
            </w:tcBorders>
            <w:shd w:val="clear" w:color="auto" w:fill="EEF4F7"/>
            <w:tcMar>
              <w:top w:w="65" w:type="dxa"/>
              <w:left w:w="55" w:type="dxa"/>
              <w:bottom w:w="65" w:type="dxa"/>
              <w:right w:w="55" w:type="dxa"/>
            </w:tcMar>
          </w:tcPr>
          <w:p w14:paraId="2398C9BC" w14:textId="6BC1C84A" w:rsidR="00013FF0" w:rsidRDefault="00000000">
            <w:pPr>
              <w:jc w:val="center"/>
            </w:pPr>
            <w:r>
              <w:rPr>
                <w:b/>
                <w:color w:val="18364A"/>
                <w:sz w:val="16"/>
              </w:rPr>
              <w:t xml:space="preserve">01 </w:t>
            </w:r>
            <w:proofErr w:type="spellStart"/>
            <w:r>
              <w:rPr>
                <w:b/>
                <w:color w:val="18364A"/>
                <w:sz w:val="16"/>
              </w:rPr>
              <w:t>hố</w:t>
            </w:r>
            <w:proofErr w:type="spellEnd"/>
            <w:r>
              <w:rPr>
                <w:b/>
                <w:color w:val="18364A"/>
                <w:sz w:val="16"/>
              </w:rPr>
              <w:t xml:space="preserve"> golf</w:t>
            </w:r>
          </w:p>
        </w:tc>
        <w:tc>
          <w:tcPr>
            <w:tcW w:w="2074" w:type="dxa"/>
            <w:tcBorders>
              <w:bottom w:val="single" w:sz="3" w:space="0" w:color="D9E1E5"/>
              <w:right w:val="single" w:sz="3" w:space="0" w:color="D9E1E5"/>
            </w:tcBorders>
            <w:shd w:val="clear" w:color="auto" w:fill="EEF4F7"/>
            <w:tcMar>
              <w:top w:w="65" w:type="dxa"/>
              <w:left w:w="55" w:type="dxa"/>
              <w:bottom w:w="65" w:type="dxa"/>
              <w:right w:w="55" w:type="dxa"/>
            </w:tcMar>
          </w:tcPr>
          <w:p w14:paraId="3780043E" w14:textId="33A58937" w:rsidR="00013FF0" w:rsidRDefault="00000000">
            <w:pPr>
              <w:jc w:val="center"/>
            </w:pPr>
            <w:r>
              <w:rPr>
                <w:b/>
                <w:color w:val="18364A"/>
                <w:sz w:val="16"/>
              </w:rPr>
              <w:t>0</w:t>
            </w:r>
            <w:r w:rsidR="00183A5A">
              <w:rPr>
                <w:b/>
                <w:color w:val="18364A"/>
                <w:sz w:val="16"/>
              </w:rPr>
              <w:t>6</w:t>
            </w:r>
            <w:r>
              <w:rPr>
                <w:b/>
                <w:color w:val="18364A"/>
                <w:sz w:val="16"/>
              </w:rPr>
              <w:t xml:space="preserve"> </w:t>
            </w:r>
            <w:proofErr w:type="spellStart"/>
            <w:r>
              <w:rPr>
                <w:b/>
                <w:color w:val="18364A"/>
                <w:sz w:val="16"/>
              </w:rPr>
              <w:t>bài</w:t>
            </w:r>
            <w:proofErr w:type="spellEnd"/>
            <w:r>
              <w:rPr>
                <w:b/>
                <w:color w:val="18364A"/>
                <w:sz w:val="16"/>
              </w:rPr>
              <w:t xml:space="preserve"> PR</w:t>
            </w:r>
          </w:p>
        </w:tc>
        <w:tc>
          <w:tcPr>
            <w:tcW w:w="2074" w:type="dxa"/>
            <w:tcBorders>
              <w:bottom w:val="single" w:sz="3" w:space="0" w:color="D9E1E5"/>
              <w:right w:val="single" w:sz="3" w:space="0" w:color="D9E1E5"/>
            </w:tcBorders>
            <w:shd w:val="clear" w:color="auto" w:fill="EEF4F7"/>
            <w:tcMar>
              <w:top w:w="65" w:type="dxa"/>
              <w:left w:w="55" w:type="dxa"/>
              <w:bottom w:w="65" w:type="dxa"/>
              <w:right w:w="55" w:type="dxa"/>
            </w:tcMar>
          </w:tcPr>
          <w:p w14:paraId="452F9B49" w14:textId="23323517" w:rsidR="00013FF0" w:rsidRDefault="002B7707">
            <w:pPr>
              <w:jc w:val="center"/>
            </w:pPr>
            <w:r>
              <w:rPr>
                <w:b/>
                <w:color w:val="18364A"/>
                <w:sz w:val="16"/>
              </w:rPr>
              <w:t xml:space="preserve">4 </w:t>
            </w:r>
            <w:proofErr w:type="spellStart"/>
            <w:r>
              <w:rPr>
                <w:b/>
                <w:color w:val="18364A"/>
                <w:sz w:val="16"/>
              </w:rPr>
              <w:t>tuần</w:t>
            </w:r>
            <w:proofErr w:type="spellEnd"/>
            <w:r w:rsidR="00000000">
              <w:rPr>
                <w:b/>
                <w:color w:val="18364A"/>
                <w:sz w:val="16"/>
              </w:rPr>
              <w:t xml:space="preserve"> banner </w:t>
            </w:r>
            <w:proofErr w:type="spellStart"/>
            <w:r w:rsidR="00000000">
              <w:rPr>
                <w:b/>
                <w:color w:val="18364A"/>
                <w:sz w:val="16"/>
              </w:rPr>
              <w:t>riêng</w:t>
            </w:r>
            <w:proofErr w:type="spellEnd"/>
          </w:p>
        </w:tc>
      </w:tr>
    </w:tbl>
    <w:p w14:paraId="16CCF8A2" w14:textId="77777777" w:rsidR="00013FF0" w:rsidRDefault="00013FF0">
      <w:pPr>
        <w:spacing w:after="20"/>
      </w:pPr>
    </w:p>
    <w:tbl>
      <w:tblPr>
        <w:tblW w:w="0" w:type="auto"/>
        <w:jc w:val="center"/>
        <w:tblLayout w:type="fixed"/>
        <w:tblLook w:val="04A0" w:firstRow="1" w:lastRow="0" w:firstColumn="1" w:lastColumn="0" w:noHBand="0" w:noVBand="1"/>
      </w:tblPr>
      <w:tblGrid>
        <w:gridCol w:w="5184"/>
        <w:gridCol w:w="5184"/>
      </w:tblGrid>
      <w:tr w:rsidR="00013FF0" w14:paraId="36673B95" w14:textId="77777777">
        <w:trPr>
          <w:jc w:val="center"/>
        </w:trPr>
        <w:tc>
          <w:tcPr>
            <w:tcW w:w="5184" w:type="dxa"/>
            <w:tcBorders>
              <w:top w:val="single" w:sz="4" w:space="0" w:color="D9E1E5"/>
              <w:left w:val="single" w:sz="4" w:space="0" w:color="D9E1E5"/>
              <w:bottom w:val="single" w:sz="4" w:space="0" w:color="D9E1E5"/>
              <w:right w:val="single" w:sz="4" w:space="0" w:color="D9E1E5"/>
            </w:tcBorders>
            <w:shd w:val="clear" w:color="auto" w:fill="FBFCFD"/>
            <w:tcMar>
              <w:top w:w="75" w:type="dxa"/>
              <w:left w:w="95" w:type="dxa"/>
              <w:bottom w:w="70" w:type="dxa"/>
              <w:right w:w="95" w:type="dxa"/>
            </w:tcMar>
          </w:tcPr>
          <w:p w14:paraId="506B1553" w14:textId="77777777" w:rsidR="00013FF0" w:rsidRDefault="00000000">
            <w:pPr>
              <w:spacing w:after="100"/>
            </w:pPr>
            <w:r>
              <w:rPr>
                <w:b/>
                <w:color w:val="B28A45"/>
                <w:sz w:val="20"/>
              </w:rPr>
              <w:t>HIỆN DIỆN &amp; TRẢI NGHIỆM</w:t>
            </w:r>
          </w:p>
          <w:p w14:paraId="371DED04" w14:textId="77777777" w:rsidR="00013FF0" w:rsidRDefault="00000000">
            <w:pPr>
              <w:spacing w:before="60" w:after="20"/>
            </w:pPr>
            <w:r>
              <w:rPr>
                <w:b/>
                <w:color w:val="18364A"/>
              </w:rPr>
              <w:t>01  NHẬN DIỆN CHUNG TOÀN GIẢI</w:t>
            </w:r>
          </w:p>
          <w:p w14:paraId="121A8075" w14:textId="77777777" w:rsidR="00013FF0" w:rsidRDefault="00000000">
            <w:pPr>
              <w:spacing w:after="20"/>
              <w:ind w:left="173" w:hanging="115"/>
            </w:pPr>
            <w:r>
              <w:rPr>
                <w:b/>
                <w:color w:val="1F5D7A"/>
                <w:sz w:val="17"/>
              </w:rPr>
              <w:t xml:space="preserve">• </w:t>
            </w:r>
            <w:r>
              <w:rPr>
                <w:sz w:val="17"/>
              </w:rPr>
              <w:t>Danh vị chính thức: Nhà tài trợ Kim cương.</w:t>
            </w:r>
          </w:p>
          <w:p w14:paraId="1DBEBF5B" w14:textId="77777777" w:rsidR="00013FF0" w:rsidRDefault="00000000">
            <w:pPr>
              <w:spacing w:after="20"/>
              <w:ind w:left="173" w:hanging="115"/>
            </w:pPr>
            <w:r>
              <w:rPr>
                <w:b/>
                <w:color w:val="1F5D7A"/>
                <w:sz w:val="17"/>
              </w:rPr>
              <w:t xml:space="preserve">• </w:t>
            </w:r>
            <w:r>
              <w:rPr>
                <w:sz w:val="17"/>
              </w:rPr>
              <w:t>Logo trong logobox trên banner Top trang chủ và các banner/visual chính thức quảng bá Giải trên Laodong.vn; kích thước/thứ tự theo danh vị Kim cương.</w:t>
            </w:r>
          </w:p>
          <w:p w14:paraId="39BFB809" w14:textId="77777777" w:rsidR="00013FF0" w:rsidRDefault="00000000">
            <w:pPr>
              <w:spacing w:after="20"/>
              <w:ind w:left="173" w:hanging="115"/>
            </w:pPr>
            <w:r>
              <w:rPr>
                <w:b/>
                <w:color w:val="1F5D7A"/>
                <w:sz w:val="17"/>
              </w:rPr>
              <w:t xml:space="preserve">• </w:t>
            </w:r>
            <w:r>
              <w:rPr>
                <w:sz w:val="17"/>
              </w:rPr>
              <w:t>Logo trên backdrop/LED nhận diện chung.</w:t>
            </w:r>
          </w:p>
          <w:p w14:paraId="0B041108" w14:textId="77777777" w:rsidR="00013FF0" w:rsidRDefault="00000000">
            <w:pPr>
              <w:spacing w:after="20"/>
              <w:ind w:left="173" w:hanging="115"/>
            </w:pPr>
            <w:r>
              <w:rPr>
                <w:b/>
                <w:color w:val="1F5D7A"/>
                <w:sz w:val="17"/>
              </w:rPr>
              <w:t xml:space="preserve">• </w:t>
            </w:r>
            <w:r>
              <w:rPr>
                <w:sz w:val="17"/>
              </w:rPr>
              <w:t>Logo trên tài liệu/ấn phẩm tại sự kiện có sản xuất thực tế.</w:t>
            </w:r>
          </w:p>
          <w:p w14:paraId="360E18A1" w14:textId="77777777" w:rsidR="00013FF0" w:rsidRDefault="00000000">
            <w:pPr>
              <w:spacing w:before="60" w:after="20"/>
            </w:pPr>
            <w:r>
              <w:rPr>
                <w:b/>
                <w:color w:val="18364A"/>
              </w:rPr>
              <w:t>02  CHECK-IN &amp; ĐÓN KHÁCH</w:t>
            </w:r>
          </w:p>
          <w:p w14:paraId="55D39F38" w14:textId="77777777" w:rsidR="00013FF0" w:rsidRDefault="00000000">
            <w:pPr>
              <w:spacing w:after="20"/>
              <w:ind w:left="173" w:hanging="115"/>
            </w:pPr>
            <w:r>
              <w:rPr>
                <w:b/>
                <w:color w:val="1F5D7A"/>
                <w:sz w:val="17"/>
              </w:rPr>
              <w:t xml:space="preserve">• </w:t>
            </w:r>
            <w:r>
              <w:rPr>
                <w:sz w:val="17"/>
              </w:rPr>
              <w:t>Logo tại photo wall/khu vực check-in.</w:t>
            </w:r>
          </w:p>
          <w:p w14:paraId="3290132B" w14:textId="31651A61" w:rsidR="00013FF0" w:rsidRDefault="00000000">
            <w:pPr>
              <w:spacing w:after="20"/>
              <w:ind w:left="173" w:hanging="115"/>
            </w:pPr>
            <w:r>
              <w:rPr>
                <w:b/>
                <w:color w:val="1F5D7A"/>
                <w:sz w:val="17"/>
              </w:rPr>
              <w:t xml:space="preserve">• </w:t>
            </w:r>
            <w:r>
              <w:rPr>
                <w:sz w:val="17"/>
              </w:rPr>
              <w:t>0</w:t>
            </w:r>
            <w:r w:rsidR="00984C5F">
              <w:rPr>
                <w:sz w:val="17"/>
              </w:rPr>
              <w:t>3</w:t>
            </w:r>
            <w:r>
              <w:rPr>
                <w:sz w:val="17"/>
              </w:rPr>
              <w:t xml:space="preserve"> </w:t>
            </w:r>
            <w:proofErr w:type="spellStart"/>
            <w:r>
              <w:rPr>
                <w:sz w:val="17"/>
              </w:rPr>
              <w:t>vị</w:t>
            </w:r>
            <w:proofErr w:type="spellEnd"/>
            <w:r>
              <w:rPr>
                <w:sz w:val="17"/>
              </w:rPr>
              <w:t xml:space="preserve"> </w:t>
            </w:r>
            <w:proofErr w:type="spellStart"/>
            <w:r>
              <w:rPr>
                <w:sz w:val="17"/>
              </w:rPr>
              <w:t>trí</w:t>
            </w:r>
            <w:proofErr w:type="spellEnd"/>
            <w:r>
              <w:rPr>
                <w:sz w:val="17"/>
              </w:rPr>
              <w:t xml:space="preserve"> standee/</w:t>
            </w:r>
            <w:proofErr w:type="spellStart"/>
            <w:r>
              <w:rPr>
                <w:sz w:val="17"/>
              </w:rPr>
              <w:t>biển</w:t>
            </w:r>
            <w:proofErr w:type="spellEnd"/>
            <w:r>
              <w:rPr>
                <w:sz w:val="17"/>
              </w:rPr>
              <w:t xml:space="preserve"> thương hiệu riêng tại khu vực đón khách theo mặt bằng thực tế.</w:t>
            </w:r>
          </w:p>
          <w:p w14:paraId="5C3C1AB5" w14:textId="77777777" w:rsidR="00013FF0" w:rsidRDefault="00000000">
            <w:pPr>
              <w:spacing w:before="60" w:after="20"/>
            </w:pPr>
            <w:r>
              <w:rPr>
                <w:b/>
                <w:color w:val="18364A"/>
              </w:rPr>
              <w:t>03  SÂN GOLF &amp; THI ĐẤU</w:t>
            </w:r>
          </w:p>
          <w:p w14:paraId="08D9738A" w14:textId="77777777" w:rsidR="00013FF0" w:rsidRDefault="00000000">
            <w:pPr>
              <w:spacing w:after="20"/>
              <w:ind w:left="173" w:hanging="115"/>
            </w:pPr>
            <w:r>
              <w:rPr>
                <w:b/>
                <w:color w:val="1F5D7A"/>
                <w:sz w:val="17"/>
              </w:rPr>
              <w:t xml:space="preserve">• </w:t>
            </w:r>
            <w:r>
              <w:rPr>
                <w:sz w:val="17"/>
              </w:rPr>
              <w:t>Branding tại 01 hố golf thường; vị trí do Ban Tổ chức điều phối và không trùng hố HIO/giải kỹ thuật.</w:t>
            </w:r>
          </w:p>
          <w:p w14:paraId="19322A2F" w14:textId="77777777" w:rsidR="00013FF0" w:rsidRDefault="00000000">
            <w:pPr>
              <w:spacing w:before="60" w:after="20"/>
            </w:pPr>
            <w:r>
              <w:rPr>
                <w:b/>
                <w:color w:val="18364A"/>
              </w:rPr>
              <w:t>04  GOLFER &amp; NETWORKING</w:t>
            </w:r>
          </w:p>
          <w:p w14:paraId="348917A1" w14:textId="342DD7C2" w:rsidR="00013FF0" w:rsidRDefault="00000000">
            <w:pPr>
              <w:spacing w:after="20"/>
              <w:ind w:left="173" w:hanging="115"/>
            </w:pPr>
            <w:r>
              <w:rPr>
                <w:b/>
                <w:color w:val="1F5D7A"/>
                <w:sz w:val="17"/>
              </w:rPr>
              <w:t xml:space="preserve">• </w:t>
            </w:r>
            <w:r>
              <w:rPr>
                <w:sz w:val="17"/>
              </w:rPr>
              <w:t>0</w:t>
            </w:r>
            <w:r w:rsidR="0027695A">
              <w:rPr>
                <w:sz w:val="17"/>
              </w:rPr>
              <w:t>4</w:t>
            </w:r>
            <w:r>
              <w:rPr>
                <w:sz w:val="17"/>
              </w:rPr>
              <w:t xml:space="preserve"> </w:t>
            </w:r>
            <w:proofErr w:type="spellStart"/>
            <w:r>
              <w:rPr>
                <w:sz w:val="17"/>
              </w:rPr>
              <w:t>suất</w:t>
            </w:r>
            <w:proofErr w:type="spellEnd"/>
            <w:r>
              <w:rPr>
                <w:sz w:val="17"/>
              </w:rPr>
              <w:t xml:space="preserve"> golfer.</w:t>
            </w:r>
          </w:p>
          <w:p w14:paraId="0A5C4B11" w14:textId="77777777" w:rsidR="00013FF0" w:rsidRDefault="00000000">
            <w:pPr>
              <w:spacing w:after="20"/>
              <w:ind w:left="173" w:hanging="115"/>
            </w:pPr>
            <w:r>
              <w:rPr>
                <w:b/>
                <w:color w:val="1F5D7A"/>
                <w:sz w:val="17"/>
              </w:rPr>
              <w:t xml:space="preserve">• </w:t>
            </w:r>
            <w:r>
              <w:rPr>
                <w:sz w:val="17"/>
              </w:rPr>
              <w:t>08 suất tham dự Gala Dinner/Lễ trao giải.</w:t>
            </w:r>
          </w:p>
          <w:p w14:paraId="11B87AE9" w14:textId="77777777" w:rsidR="00013FF0" w:rsidRDefault="00000000">
            <w:pPr>
              <w:spacing w:after="20"/>
              <w:ind w:left="173" w:hanging="115"/>
            </w:pPr>
            <w:r>
              <w:rPr>
                <w:b/>
                <w:color w:val="1F5D7A"/>
                <w:sz w:val="17"/>
              </w:rPr>
              <w:t xml:space="preserve">• </w:t>
            </w:r>
            <w:r>
              <w:rPr>
                <w:sz w:val="17"/>
              </w:rPr>
              <w:t>04 suất golfer có thể được bố trí thành 01 flight theo điều phối của Ban Tổ chức.</w:t>
            </w:r>
          </w:p>
          <w:p w14:paraId="6D4FE4CE" w14:textId="77777777" w:rsidR="00013FF0" w:rsidRDefault="00000000">
            <w:pPr>
              <w:spacing w:before="60" w:after="20"/>
            </w:pPr>
            <w:r>
              <w:rPr>
                <w:b/>
                <w:color w:val="18364A"/>
              </w:rPr>
              <w:t>05  ACTIVATION &amp; TRƯNG BÀY THƯƠNG HIỆU</w:t>
            </w:r>
          </w:p>
          <w:p w14:paraId="2D099A77" w14:textId="77777777" w:rsidR="00013FF0" w:rsidRDefault="00000000">
            <w:pPr>
              <w:spacing w:after="20"/>
              <w:ind w:left="173" w:hanging="115"/>
            </w:pPr>
            <w:r>
              <w:rPr>
                <w:b/>
                <w:color w:val="1F5D7A"/>
                <w:sz w:val="17"/>
              </w:rPr>
              <w:t xml:space="preserve">• </w:t>
            </w:r>
            <w:r>
              <w:rPr>
                <w:sz w:val="17"/>
              </w:rPr>
              <w:t>01 booth/điểm activation riêng theo layout và điều kiện địa điểm.</w:t>
            </w:r>
          </w:p>
          <w:p w14:paraId="647782CC" w14:textId="77777777" w:rsidR="00013FF0" w:rsidRDefault="00000000">
            <w:pPr>
              <w:spacing w:after="20"/>
              <w:ind w:left="173" w:hanging="115"/>
            </w:pPr>
            <w:r>
              <w:rPr>
                <w:b/>
                <w:color w:val="1F5D7A"/>
                <w:sz w:val="17"/>
              </w:rPr>
              <w:t xml:space="preserve">• </w:t>
            </w:r>
            <w:r>
              <w:rPr>
                <w:sz w:val="17"/>
              </w:rPr>
              <w:t>01 vị trí trưng bày xe hoặc sản phẩm kích thước lớn, sau khi được địa điểm chấp thuận.</w:t>
            </w:r>
          </w:p>
          <w:p w14:paraId="57E1B575" w14:textId="77777777" w:rsidR="00013FF0" w:rsidRDefault="00000000">
            <w:pPr>
              <w:spacing w:after="20"/>
              <w:ind w:left="173" w:hanging="115"/>
            </w:pPr>
            <w:r>
              <w:rPr>
                <w:b/>
                <w:color w:val="1F5D7A"/>
                <w:sz w:val="17"/>
              </w:rPr>
              <w:t xml:space="preserve">• </w:t>
            </w:r>
            <w:r>
              <w:rPr>
                <w:sz w:val="17"/>
              </w:rPr>
              <w:t>Được đưa sản phẩm/voucher vào gift bag của golfer theo quy cách, số lượng và deadline của Ban Tổ chức.</w:t>
            </w:r>
          </w:p>
          <w:p w14:paraId="08FB322F" w14:textId="77777777" w:rsidR="00013FF0" w:rsidRDefault="00000000">
            <w:pPr>
              <w:spacing w:after="20"/>
              <w:ind w:left="173" w:hanging="115"/>
            </w:pPr>
            <w:r>
              <w:rPr>
                <w:b/>
                <w:color w:val="1F5D7A"/>
                <w:sz w:val="17"/>
              </w:rPr>
              <w:t xml:space="preserve">• </w:t>
            </w:r>
            <w:r>
              <w:rPr>
                <w:sz w:val="17"/>
              </w:rPr>
              <w:t>01 hoạt động sampling/trải nghiệm sản phẩm tại khu vực do Ban Tổ chức bố trí.</w:t>
            </w:r>
          </w:p>
        </w:tc>
        <w:tc>
          <w:tcPr>
            <w:tcW w:w="5184" w:type="dxa"/>
            <w:tcBorders>
              <w:top w:val="single" w:sz="4" w:space="0" w:color="D9E1E5"/>
              <w:left w:val="single" w:sz="4" w:space="0" w:color="D9E1E5"/>
              <w:bottom w:val="single" w:sz="4" w:space="0" w:color="D9E1E5"/>
              <w:right w:val="single" w:sz="4" w:space="0" w:color="D9E1E5"/>
            </w:tcBorders>
            <w:shd w:val="clear" w:color="auto" w:fill="F6F9FA"/>
            <w:tcMar>
              <w:top w:w="75" w:type="dxa"/>
              <w:left w:w="95" w:type="dxa"/>
              <w:bottom w:w="70" w:type="dxa"/>
              <w:right w:w="95" w:type="dxa"/>
            </w:tcMar>
          </w:tcPr>
          <w:p w14:paraId="27C0DF09" w14:textId="77777777" w:rsidR="00013FF0" w:rsidRDefault="00000000">
            <w:pPr>
              <w:spacing w:after="100"/>
            </w:pPr>
            <w:r>
              <w:rPr>
                <w:b/>
                <w:color w:val="B28A45"/>
                <w:sz w:val="20"/>
              </w:rPr>
              <w:t>GALA &amp; TRUYỀN THÔNG</w:t>
            </w:r>
          </w:p>
          <w:p w14:paraId="2D392B52" w14:textId="77777777" w:rsidR="00013FF0" w:rsidRDefault="00000000">
            <w:pPr>
              <w:spacing w:before="60" w:after="20"/>
            </w:pPr>
            <w:r>
              <w:rPr>
                <w:b/>
                <w:color w:val="18364A"/>
              </w:rPr>
              <w:t>06  GALA DINNER &amp; LỄ TRAO GIẢI</w:t>
            </w:r>
          </w:p>
          <w:p w14:paraId="053FB478" w14:textId="77777777" w:rsidR="00013FF0" w:rsidRDefault="00000000">
            <w:pPr>
              <w:spacing w:after="20"/>
              <w:ind w:left="173" w:hanging="115"/>
            </w:pPr>
            <w:r>
              <w:rPr>
                <w:b/>
                <w:color w:val="1F5D7A"/>
                <w:sz w:val="17"/>
              </w:rPr>
              <w:t xml:space="preserve">• </w:t>
            </w:r>
            <w:r>
              <w:rPr>
                <w:sz w:val="17"/>
              </w:rPr>
              <w:t>Logo trên LED/backdrop Gala theo cấp hiển thị Kim cương.</w:t>
            </w:r>
          </w:p>
          <w:p w14:paraId="77FB249A" w14:textId="77777777" w:rsidR="00013FF0" w:rsidRDefault="00000000">
            <w:pPr>
              <w:spacing w:after="20"/>
              <w:ind w:left="173" w:hanging="115"/>
            </w:pPr>
            <w:r>
              <w:rPr>
                <w:b/>
                <w:color w:val="1F5D7A"/>
                <w:sz w:val="17"/>
              </w:rPr>
              <w:t xml:space="preserve">• </w:t>
            </w:r>
            <w:r>
              <w:rPr>
                <w:sz w:val="17"/>
              </w:rPr>
              <w:t>MC ghi nhận/cảm ơn Nhà tài trợ theo mốc phù hợp trong kịch bản.</w:t>
            </w:r>
          </w:p>
          <w:p w14:paraId="78B80CF2" w14:textId="77777777" w:rsidR="00013FF0" w:rsidRDefault="00000000">
            <w:pPr>
              <w:spacing w:after="20"/>
              <w:ind w:left="173" w:hanging="115"/>
            </w:pPr>
            <w:r>
              <w:rPr>
                <w:b/>
                <w:color w:val="1F5D7A"/>
                <w:sz w:val="17"/>
              </w:rPr>
              <w:t xml:space="preserve">• </w:t>
            </w:r>
            <w:r>
              <w:rPr>
                <w:sz w:val="17"/>
              </w:rPr>
              <w:t>01 đại diện Nhà tài trợ tham gia trao giải theo cơ cấu giải.</w:t>
            </w:r>
          </w:p>
          <w:p w14:paraId="47D59A6C" w14:textId="77777777" w:rsidR="00013FF0" w:rsidRDefault="00000000">
            <w:pPr>
              <w:spacing w:after="20"/>
              <w:ind w:left="173" w:hanging="115"/>
            </w:pPr>
            <w:r>
              <w:rPr>
                <w:b/>
                <w:color w:val="1F5D7A"/>
                <w:sz w:val="17"/>
              </w:rPr>
              <w:t xml:space="preserve">• </w:t>
            </w:r>
            <w:r>
              <w:rPr>
                <w:sz w:val="17"/>
              </w:rPr>
              <w:t>01 TVC/video thương hiệu trình chiếu trên màn hình Gala theo chuẩn file và lịch phát của Ban Tổ chức.</w:t>
            </w:r>
          </w:p>
          <w:p w14:paraId="6891FA79" w14:textId="77777777" w:rsidR="00013FF0" w:rsidRDefault="00000000">
            <w:pPr>
              <w:spacing w:before="60" w:after="20"/>
            </w:pPr>
            <w:r>
              <w:rPr>
                <w:b/>
                <w:color w:val="18364A"/>
              </w:rPr>
              <w:t>07  TRUYỀN THÔNG TRÊN HỆ SINH THÁI BÁO LAO ĐỘNG</w:t>
            </w:r>
          </w:p>
          <w:p w14:paraId="4342DA9C" w14:textId="77777777" w:rsidR="00013FF0" w:rsidRDefault="00000000">
            <w:pPr>
              <w:spacing w:after="20"/>
              <w:ind w:left="173" w:hanging="115"/>
            </w:pPr>
            <w:r>
              <w:rPr>
                <w:b/>
                <w:color w:val="1F5D7A"/>
                <w:sz w:val="17"/>
              </w:rPr>
              <w:t xml:space="preserve">• </w:t>
            </w:r>
            <w:r>
              <w:rPr>
                <w:sz w:val="17"/>
              </w:rPr>
              <w:t>Logo trong logobox cuối các tin/bài phù hợp về Giải trên Lao Động điện tử và Báo Lao Động in; kích thước/thứ tự theo danh vị.</w:t>
            </w:r>
          </w:p>
          <w:p w14:paraId="76C966AA" w14:textId="7156E55A" w:rsidR="00013FF0" w:rsidRDefault="00000000">
            <w:pPr>
              <w:spacing w:after="20"/>
              <w:ind w:left="173" w:hanging="115"/>
            </w:pPr>
            <w:r>
              <w:rPr>
                <w:b/>
                <w:color w:val="1F5D7A"/>
                <w:sz w:val="17"/>
              </w:rPr>
              <w:t xml:space="preserve">• </w:t>
            </w:r>
            <w:r>
              <w:rPr>
                <w:sz w:val="17"/>
              </w:rPr>
              <w:t>0</w:t>
            </w:r>
            <w:r w:rsidR="00FB000E">
              <w:rPr>
                <w:sz w:val="17"/>
              </w:rPr>
              <w:t>6</w:t>
            </w:r>
            <w:r>
              <w:rPr>
                <w:sz w:val="17"/>
              </w:rPr>
              <w:t xml:space="preserve"> </w:t>
            </w:r>
            <w:proofErr w:type="spellStart"/>
            <w:r>
              <w:rPr>
                <w:sz w:val="17"/>
              </w:rPr>
              <w:t>bài</w:t>
            </w:r>
            <w:proofErr w:type="spellEnd"/>
            <w:r>
              <w:rPr>
                <w:sz w:val="17"/>
              </w:rPr>
              <w:t xml:space="preserve"> PR/Advertorial </w:t>
            </w:r>
            <w:proofErr w:type="spellStart"/>
            <w:r>
              <w:rPr>
                <w:sz w:val="17"/>
              </w:rPr>
              <w:t>riêng</w:t>
            </w:r>
            <w:proofErr w:type="spellEnd"/>
            <w:r>
              <w:rPr>
                <w:sz w:val="17"/>
              </w:rPr>
              <w:t xml:space="preserve"> trên Laodong.vn.</w:t>
            </w:r>
          </w:p>
          <w:p w14:paraId="2774795A" w14:textId="3A3E334B" w:rsidR="00013FF0" w:rsidRDefault="00000000">
            <w:pPr>
              <w:spacing w:after="20"/>
              <w:ind w:left="173" w:hanging="115"/>
            </w:pPr>
            <w:r>
              <w:rPr>
                <w:b/>
                <w:color w:val="1F5D7A"/>
                <w:sz w:val="17"/>
              </w:rPr>
              <w:t xml:space="preserve">• </w:t>
            </w:r>
            <w:r w:rsidR="00FB000E">
              <w:rPr>
                <w:sz w:val="17"/>
              </w:rPr>
              <w:t xml:space="preserve">04 </w:t>
            </w:r>
            <w:proofErr w:type="spellStart"/>
            <w:r w:rsidR="00FB000E">
              <w:rPr>
                <w:sz w:val="17"/>
              </w:rPr>
              <w:t>tuần</w:t>
            </w:r>
            <w:proofErr w:type="spellEnd"/>
            <w:r>
              <w:rPr>
                <w:sz w:val="17"/>
              </w:rPr>
              <w:t xml:space="preserve"> banner </w:t>
            </w:r>
            <w:proofErr w:type="spellStart"/>
            <w:r>
              <w:rPr>
                <w:sz w:val="17"/>
              </w:rPr>
              <w:t>quảng</w:t>
            </w:r>
            <w:proofErr w:type="spellEnd"/>
            <w:r>
              <w:rPr>
                <w:sz w:val="17"/>
              </w:rPr>
              <w:t xml:space="preserve"> </w:t>
            </w:r>
            <w:proofErr w:type="spellStart"/>
            <w:r>
              <w:rPr>
                <w:sz w:val="17"/>
              </w:rPr>
              <w:t>cáo</w:t>
            </w:r>
            <w:proofErr w:type="spellEnd"/>
            <w:r>
              <w:rPr>
                <w:sz w:val="17"/>
              </w:rPr>
              <w:t xml:space="preserve"> riêng sản phẩm/dịch vụ của Nhà tài trợ trên Laodong.vn; vị trí, kích thước và lịch chạy theo inventory được thống nhất.</w:t>
            </w:r>
          </w:p>
          <w:p w14:paraId="3A603342" w14:textId="2A507AC0" w:rsidR="00013FF0" w:rsidRDefault="00000000">
            <w:pPr>
              <w:spacing w:after="20"/>
              <w:ind w:left="173" w:hanging="115"/>
            </w:pPr>
            <w:r>
              <w:rPr>
                <w:b/>
                <w:color w:val="1F5D7A"/>
                <w:sz w:val="17"/>
              </w:rPr>
              <w:t xml:space="preserve">• </w:t>
            </w:r>
            <w:r>
              <w:rPr>
                <w:sz w:val="17"/>
              </w:rPr>
              <w:t>02 nội dung</w:t>
            </w:r>
            <w:r w:rsidR="000B297E">
              <w:rPr>
                <w:sz w:val="17"/>
              </w:rPr>
              <w:t xml:space="preserve"> </w:t>
            </w:r>
            <w:proofErr w:type="spellStart"/>
            <w:r w:rsidR="000B297E">
              <w:rPr>
                <w:sz w:val="17"/>
              </w:rPr>
              <w:t>đăng</w:t>
            </w:r>
            <w:proofErr w:type="spellEnd"/>
            <w:r w:rsidR="000B297E">
              <w:rPr>
                <w:sz w:val="17"/>
              </w:rPr>
              <w:t xml:space="preserve"> </w:t>
            </w:r>
            <w:proofErr w:type="spellStart"/>
            <w:r w:rsidR="000B297E">
              <w:rPr>
                <w:sz w:val="17"/>
              </w:rPr>
              <w:t>Fanpage</w:t>
            </w:r>
            <w:proofErr w:type="spellEnd"/>
            <w:r w:rsidR="000B297E">
              <w:rPr>
                <w:sz w:val="17"/>
              </w:rPr>
              <w:t xml:space="preserve"> </w:t>
            </w:r>
            <w:proofErr w:type="spellStart"/>
            <w:r w:rsidR="000B297E">
              <w:rPr>
                <w:sz w:val="17"/>
              </w:rPr>
              <w:t>Laodong</w:t>
            </w:r>
            <w:proofErr w:type="spellEnd"/>
            <w:r>
              <w:rPr>
                <w:sz w:val="17"/>
              </w:rPr>
              <w:t xml:space="preserve"> ghi nhận Nhà tài trợ.</w:t>
            </w:r>
          </w:p>
          <w:p w14:paraId="179B4259" w14:textId="77777777" w:rsidR="00013FF0" w:rsidRDefault="00000000">
            <w:pPr>
              <w:spacing w:after="20"/>
              <w:ind w:left="173" w:hanging="115"/>
            </w:pPr>
            <w:r>
              <w:rPr>
                <w:b/>
                <w:color w:val="1F5D7A"/>
                <w:sz w:val="17"/>
              </w:rPr>
              <w:t xml:space="preserve">• </w:t>
            </w:r>
            <w:r>
              <w:rPr>
                <w:sz w:val="17"/>
              </w:rPr>
              <w:t>Logo trong logobox/end-card video/clip recap chính thức.</w:t>
            </w:r>
          </w:p>
          <w:p w14:paraId="3A4CFBDE" w14:textId="77777777" w:rsidR="00013FF0" w:rsidRDefault="00000000">
            <w:pPr>
              <w:spacing w:after="20"/>
              <w:ind w:left="173" w:hanging="115"/>
            </w:pPr>
            <w:r>
              <w:rPr>
                <w:b/>
                <w:color w:val="1F5D7A"/>
                <w:sz w:val="17"/>
              </w:rPr>
              <w:t xml:space="preserve">• </w:t>
            </w:r>
            <w:r>
              <w:rPr>
                <w:sz w:val="17"/>
              </w:rPr>
              <w:t>01 bộ ảnh/video hậu sự kiện dành cho Nhà tài trợ.</w:t>
            </w:r>
          </w:p>
        </w:tc>
      </w:tr>
    </w:tbl>
    <w:p w14:paraId="316584FE" w14:textId="77777777" w:rsidR="00013FF0" w:rsidRDefault="00000000">
      <w:pPr>
        <w:pStyle w:val="TSmall"/>
        <w:jc w:val="right"/>
      </w:pPr>
      <w:r>
        <w:t>Chi tiết triển khai theo layout, điều kiện địa điểm, inventory truyền thông và kế hoạch cuối cùng của Ban Tổ chức.</w:t>
      </w:r>
    </w:p>
    <w:p w14:paraId="1EABD127" w14:textId="77777777" w:rsidR="00013FF0" w:rsidRDefault="00000000">
      <w:r>
        <w:br w:type="page"/>
      </w:r>
    </w:p>
    <w:p w14:paraId="40838695" w14:textId="77777777" w:rsidR="00013FF0" w:rsidRDefault="00000000">
      <w:pPr>
        <w:spacing w:after="20"/>
        <w:jc w:val="center"/>
      </w:pPr>
      <w:r>
        <w:rPr>
          <w:b/>
          <w:color w:val="18364A"/>
          <w:sz w:val="34"/>
        </w:rPr>
        <w:lastRenderedPageBreak/>
        <w:t>NHÀ TÀI TRỢ BẠCH KIM</w:t>
      </w:r>
    </w:p>
    <w:p w14:paraId="10CECB90" w14:textId="77777777" w:rsidR="00013FF0" w:rsidRDefault="00000000">
      <w:pPr>
        <w:jc w:val="center"/>
      </w:pPr>
      <w:r>
        <w:rPr>
          <w:b/>
          <w:color w:val="B28A45"/>
          <w:sz w:val="25"/>
        </w:rPr>
        <w:t>MỨC TÀI TRỢ: 300.000.000 ĐỒNG</w:t>
      </w:r>
    </w:p>
    <w:p w14:paraId="68640716" w14:textId="50D9733C" w:rsidR="00013FF0" w:rsidRDefault="00013FF0">
      <w:pPr>
        <w:spacing w:after="120"/>
        <w:jc w:val="center"/>
      </w:pPr>
    </w:p>
    <w:tbl>
      <w:tblPr>
        <w:tblW w:w="0" w:type="auto"/>
        <w:jc w:val="center"/>
        <w:tblLayout w:type="fixed"/>
        <w:tblLook w:val="04A0" w:firstRow="1" w:lastRow="0" w:firstColumn="1" w:lastColumn="0" w:noHBand="0" w:noVBand="1"/>
      </w:tblPr>
      <w:tblGrid>
        <w:gridCol w:w="2074"/>
        <w:gridCol w:w="2074"/>
        <w:gridCol w:w="2074"/>
        <w:gridCol w:w="2074"/>
        <w:gridCol w:w="2074"/>
      </w:tblGrid>
      <w:tr w:rsidR="00013FF0" w14:paraId="0E60D298" w14:textId="77777777">
        <w:trPr>
          <w:jc w:val="center"/>
        </w:trPr>
        <w:tc>
          <w:tcPr>
            <w:tcW w:w="2074" w:type="dxa"/>
            <w:tcBorders>
              <w:bottom w:val="single" w:sz="3" w:space="0" w:color="D9E1E5"/>
              <w:right w:val="single" w:sz="3" w:space="0" w:color="D9E1E5"/>
            </w:tcBorders>
            <w:shd w:val="clear" w:color="auto" w:fill="EEF4F7"/>
            <w:tcMar>
              <w:top w:w="65" w:type="dxa"/>
              <w:left w:w="55" w:type="dxa"/>
              <w:bottom w:w="65" w:type="dxa"/>
              <w:right w:w="55" w:type="dxa"/>
            </w:tcMar>
          </w:tcPr>
          <w:p w14:paraId="6070C489" w14:textId="297FE912" w:rsidR="00013FF0" w:rsidRDefault="00000000">
            <w:pPr>
              <w:jc w:val="center"/>
            </w:pPr>
            <w:r>
              <w:rPr>
                <w:b/>
                <w:color w:val="18364A"/>
                <w:sz w:val="16"/>
              </w:rPr>
              <w:t>0</w:t>
            </w:r>
            <w:r w:rsidR="0027695A">
              <w:rPr>
                <w:b/>
                <w:color w:val="18364A"/>
                <w:sz w:val="16"/>
              </w:rPr>
              <w:t>3</w:t>
            </w:r>
            <w:r>
              <w:rPr>
                <w:b/>
                <w:color w:val="18364A"/>
                <w:sz w:val="16"/>
              </w:rPr>
              <w:t xml:space="preserve"> golfer</w:t>
            </w:r>
          </w:p>
        </w:tc>
        <w:tc>
          <w:tcPr>
            <w:tcW w:w="2074" w:type="dxa"/>
            <w:tcBorders>
              <w:bottom w:val="single" w:sz="3" w:space="0" w:color="D9E1E5"/>
              <w:right w:val="single" w:sz="3" w:space="0" w:color="D9E1E5"/>
            </w:tcBorders>
            <w:shd w:val="clear" w:color="auto" w:fill="EEF4F7"/>
            <w:tcMar>
              <w:top w:w="65" w:type="dxa"/>
              <w:left w:w="55" w:type="dxa"/>
              <w:bottom w:w="65" w:type="dxa"/>
              <w:right w:w="55" w:type="dxa"/>
            </w:tcMar>
          </w:tcPr>
          <w:p w14:paraId="6130AB09" w14:textId="6B79266E" w:rsidR="00013FF0" w:rsidRDefault="00000000">
            <w:pPr>
              <w:jc w:val="center"/>
            </w:pPr>
            <w:r>
              <w:rPr>
                <w:b/>
                <w:color w:val="18364A"/>
                <w:sz w:val="16"/>
              </w:rPr>
              <w:t>0</w:t>
            </w:r>
            <w:r w:rsidR="00EC4553">
              <w:rPr>
                <w:b/>
                <w:color w:val="18364A"/>
                <w:sz w:val="16"/>
              </w:rPr>
              <w:t>4</w:t>
            </w:r>
            <w:r>
              <w:rPr>
                <w:b/>
                <w:color w:val="18364A"/>
                <w:sz w:val="16"/>
              </w:rPr>
              <w:t xml:space="preserve"> </w:t>
            </w:r>
            <w:proofErr w:type="spellStart"/>
            <w:r>
              <w:rPr>
                <w:b/>
                <w:color w:val="18364A"/>
                <w:sz w:val="16"/>
              </w:rPr>
              <w:t>suất</w:t>
            </w:r>
            <w:proofErr w:type="spellEnd"/>
            <w:r>
              <w:rPr>
                <w:b/>
                <w:color w:val="18364A"/>
                <w:sz w:val="16"/>
              </w:rPr>
              <w:t xml:space="preserve"> Gala</w:t>
            </w:r>
          </w:p>
        </w:tc>
        <w:tc>
          <w:tcPr>
            <w:tcW w:w="2074" w:type="dxa"/>
            <w:tcBorders>
              <w:bottom w:val="single" w:sz="3" w:space="0" w:color="D9E1E5"/>
              <w:right w:val="single" w:sz="3" w:space="0" w:color="D9E1E5"/>
            </w:tcBorders>
            <w:shd w:val="clear" w:color="auto" w:fill="EEF4F7"/>
            <w:tcMar>
              <w:top w:w="65" w:type="dxa"/>
              <w:left w:w="55" w:type="dxa"/>
              <w:bottom w:w="65" w:type="dxa"/>
              <w:right w:w="55" w:type="dxa"/>
            </w:tcMar>
          </w:tcPr>
          <w:p w14:paraId="231E6E5C" w14:textId="13BFE95F" w:rsidR="00013FF0" w:rsidRDefault="00000000">
            <w:pPr>
              <w:jc w:val="center"/>
            </w:pPr>
            <w:r>
              <w:rPr>
                <w:b/>
                <w:color w:val="18364A"/>
                <w:sz w:val="16"/>
              </w:rPr>
              <w:t xml:space="preserve">01 </w:t>
            </w:r>
            <w:proofErr w:type="spellStart"/>
            <w:r>
              <w:rPr>
                <w:b/>
                <w:color w:val="18364A"/>
                <w:sz w:val="16"/>
              </w:rPr>
              <w:t>hố</w:t>
            </w:r>
            <w:proofErr w:type="spellEnd"/>
            <w:r>
              <w:rPr>
                <w:b/>
                <w:color w:val="18364A"/>
                <w:sz w:val="16"/>
              </w:rPr>
              <w:t xml:space="preserve"> golf</w:t>
            </w:r>
          </w:p>
        </w:tc>
        <w:tc>
          <w:tcPr>
            <w:tcW w:w="2074" w:type="dxa"/>
            <w:tcBorders>
              <w:bottom w:val="single" w:sz="3" w:space="0" w:color="D9E1E5"/>
              <w:right w:val="single" w:sz="3" w:space="0" w:color="D9E1E5"/>
            </w:tcBorders>
            <w:shd w:val="clear" w:color="auto" w:fill="EEF4F7"/>
            <w:tcMar>
              <w:top w:w="65" w:type="dxa"/>
              <w:left w:w="55" w:type="dxa"/>
              <w:bottom w:w="65" w:type="dxa"/>
              <w:right w:w="55" w:type="dxa"/>
            </w:tcMar>
          </w:tcPr>
          <w:p w14:paraId="617C7D16" w14:textId="4AC7E849" w:rsidR="00013FF0" w:rsidRDefault="00000000">
            <w:pPr>
              <w:jc w:val="center"/>
            </w:pPr>
            <w:r>
              <w:rPr>
                <w:b/>
                <w:color w:val="18364A"/>
                <w:sz w:val="16"/>
              </w:rPr>
              <w:t>0</w:t>
            </w:r>
            <w:r w:rsidR="00E41A78">
              <w:rPr>
                <w:b/>
                <w:color w:val="18364A"/>
                <w:sz w:val="16"/>
              </w:rPr>
              <w:t xml:space="preserve">3 </w:t>
            </w:r>
            <w:proofErr w:type="spellStart"/>
            <w:r>
              <w:rPr>
                <w:b/>
                <w:color w:val="18364A"/>
                <w:sz w:val="16"/>
              </w:rPr>
              <w:t>bài</w:t>
            </w:r>
            <w:proofErr w:type="spellEnd"/>
            <w:r>
              <w:rPr>
                <w:b/>
                <w:color w:val="18364A"/>
                <w:sz w:val="16"/>
              </w:rPr>
              <w:t xml:space="preserve"> PR</w:t>
            </w:r>
          </w:p>
        </w:tc>
        <w:tc>
          <w:tcPr>
            <w:tcW w:w="2074" w:type="dxa"/>
            <w:tcBorders>
              <w:bottom w:val="single" w:sz="3" w:space="0" w:color="D9E1E5"/>
              <w:right w:val="single" w:sz="3" w:space="0" w:color="D9E1E5"/>
            </w:tcBorders>
            <w:shd w:val="clear" w:color="auto" w:fill="EEF4F7"/>
            <w:tcMar>
              <w:top w:w="65" w:type="dxa"/>
              <w:left w:w="55" w:type="dxa"/>
              <w:bottom w:w="65" w:type="dxa"/>
              <w:right w:w="55" w:type="dxa"/>
            </w:tcMar>
          </w:tcPr>
          <w:p w14:paraId="7FD7A1A2" w14:textId="471EA3A4" w:rsidR="00013FF0" w:rsidRDefault="00E41A78">
            <w:pPr>
              <w:jc w:val="center"/>
            </w:pPr>
            <w:r>
              <w:rPr>
                <w:b/>
                <w:color w:val="18364A"/>
                <w:sz w:val="16"/>
              </w:rPr>
              <w:t xml:space="preserve">2 </w:t>
            </w:r>
            <w:proofErr w:type="spellStart"/>
            <w:r>
              <w:rPr>
                <w:b/>
                <w:color w:val="18364A"/>
                <w:sz w:val="16"/>
              </w:rPr>
              <w:t>tuần</w:t>
            </w:r>
            <w:proofErr w:type="spellEnd"/>
            <w:r w:rsidR="00000000">
              <w:rPr>
                <w:b/>
                <w:color w:val="18364A"/>
                <w:sz w:val="16"/>
              </w:rPr>
              <w:t xml:space="preserve"> banner </w:t>
            </w:r>
            <w:proofErr w:type="spellStart"/>
            <w:r w:rsidR="00000000">
              <w:rPr>
                <w:b/>
                <w:color w:val="18364A"/>
                <w:sz w:val="16"/>
              </w:rPr>
              <w:t>riêng</w:t>
            </w:r>
            <w:proofErr w:type="spellEnd"/>
          </w:p>
        </w:tc>
      </w:tr>
    </w:tbl>
    <w:p w14:paraId="337BC5BF" w14:textId="77777777" w:rsidR="00013FF0" w:rsidRDefault="00013FF0">
      <w:pPr>
        <w:spacing w:after="20"/>
      </w:pPr>
    </w:p>
    <w:tbl>
      <w:tblPr>
        <w:tblW w:w="0" w:type="auto"/>
        <w:jc w:val="center"/>
        <w:tblLayout w:type="fixed"/>
        <w:tblLook w:val="04A0" w:firstRow="1" w:lastRow="0" w:firstColumn="1" w:lastColumn="0" w:noHBand="0" w:noVBand="1"/>
      </w:tblPr>
      <w:tblGrid>
        <w:gridCol w:w="5184"/>
        <w:gridCol w:w="5184"/>
      </w:tblGrid>
      <w:tr w:rsidR="00013FF0" w14:paraId="000F8D1B" w14:textId="77777777">
        <w:trPr>
          <w:jc w:val="center"/>
        </w:trPr>
        <w:tc>
          <w:tcPr>
            <w:tcW w:w="5184" w:type="dxa"/>
            <w:tcBorders>
              <w:top w:val="single" w:sz="4" w:space="0" w:color="D9E1E5"/>
              <w:left w:val="single" w:sz="4" w:space="0" w:color="D9E1E5"/>
              <w:bottom w:val="single" w:sz="4" w:space="0" w:color="D9E1E5"/>
              <w:right w:val="single" w:sz="4" w:space="0" w:color="D9E1E5"/>
            </w:tcBorders>
            <w:shd w:val="clear" w:color="auto" w:fill="FBFCFD"/>
            <w:tcMar>
              <w:top w:w="75" w:type="dxa"/>
              <w:left w:w="95" w:type="dxa"/>
              <w:bottom w:w="70" w:type="dxa"/>
              <w:right w:w="95" w:type="dxa"/>
            </w:tcMar>
          </w:tcPr>
          <w:p w14:paraId="2E5DF087" w14:textId="77777777" w:rsidR="00013FF0" w:rsidRDefault="00000000">
            <w:pPr>
              <w:spacing w:after="100"/>
            </w:pPr>
            <w:r>
              <w:rPr>
                <w:b/>
                <w:color w:val="B28A45"/>
                <w:sz w:val="20"/>
              </w:rPr>
              <w:t>HIỆN DIỆN &amp; TRẢI NGHIỆM</w:t>
            </w:r>
          </w:p>
          <w:p w14:paraId="64E13119" w14:textId="77777777" w:rsidR="00013FF0" w:rsidRDefault="00000000">
            <w:pPr>
              <w:spacing w:before="60" w:after="20"/>
            </w:pPr>
            <w:r>
              <w:rPr>
                <w:b/>
                <w:color w:val="18364A"/>
              </w:rPr>
              <w:t>01  NHẬN DIỆN CHUNG TOÀN GIẢI</w:t>
            </w:r>
          </w:p>
          <w:p w14:paraId="2E2585EB" w14:textId="77777777" w:rsidR="00013FF0" w:rsidRDefault="00000000">
            <w:pPr>
              <w:spacing w:after="20"/>
              <w:ind w:left="173" w:hanging="115"/>
            </w:pPr>
            <w:r>
              <w:rPr>
                <w:b/>
                <w:color w:val="1F5D7A"/>
                <w:sz w:val="17"/>
              </w:rPr>
              <w:t xml:space="preserve">• </w:t>
            </w:r>
            <w:r>
              <w:rPr>
                <w:sz w:val="17"/>
              </w:rPr>
              <w:t>Danh vị chính thức: Nhà tài trợ Bạch kim.</w:t>
            </w:r>
          </w:p>
          <w:p w14:paraId="708F492E" w14:textId="77777777" w:rsidR="00013FF0" w:rsidRDefault="00000000">
            <w:pPr>
              <w:spacing w:after="20"/>
              <w:ind w:left="173" w:hanging="115"/>
            </w:pPr>
            <w:r>
              <w:rPr>
                <w:b/>
                <w:color w:val="1F5D7A"/>
                <w:sz w:val="17"/>
              </w:rPr>
              <w:t xml:space="preserve">• </w:t>
            </w:r>
            <w:r>
              <w:rPr>
                <w:sz w:val="17"/>
              </w:rPr>
              <w:t>Logo trong logobox trên banner Top trang chủ và các banner/visual chính thức quảng bá Giải trên Laodong.vn; kích thước/thứ tự theo danh vị.</w:t>
            </w:r>
          </w:p>
          <w:p w14:paraId="43F76E7C" w14:textId="77777777" w:rsidR="00013FF0" w:rsidRDefault="00000000">
            <w:pPr>
              <w:spacing w:after="20"/>
              <w:ind w:left="173" w:hanging="115"/>
            </w:pPr>
            <w:r>
              <w:rPr>
                <w:b/>
                <w:color w:val="1F5D7A"/>
                <w:sz w:val="17"/>
              </w:rPr>
              <w:t xml:space="preserve">• </w:t>
            </w:r>
            <w:r>
              <w:rPr>
                <w:sz w:val="17"/>
              </w:rPr>
              <w:t>Logo trên backdrop/LED nhận diện chung.</w:t>
            </w:r>
          </w:p>
          <w:p w14:paraId="06565FCB" w14:textId="77777777" w:rsidR="00013FF0" w:rsidRDefault="00000000">
            <w:pPr>
              <w:spacing w:after="20"/>
              <w:ind w:left="173" w:hanging="115"/>
            </w:pPr>
            <w:r>
              <w:rPr>
                <w:b/>
                <w:color w:val="1F5D7A"/>
                <w:sz w:val="17"/>
              </w:rPr>
              <w:t xml:space="preserve">• </w:t>
            </w:r>
            <w:r>
              <w:rPr>
                <w:sz w:val="17"/>
              </w:rPr>
              <w:t>Logo trên tài liệu/ấn phẩm tại sự kiện có sản xuất thực tế.</w:t>
            </w:r>
          </w:p>
          <w:p w14:paraId="3AA5B2EE" w14:textId="77777777" w:rsidR="00013FF0" w:rsidRDefault="00000000">
            <w:pPr>
              <w:spacing w:before="60" w:after="20"/>
            </w:pPr>
            <w:r>
              <w:rPr>
                <w:b/>
                <w:color w:val="18364A"/>
              </w:rPr>
              <w:t>02  CHECK-IN &amp; ĐÓN KHÁCH</w:t>
            </w:r>
          </w:p>
          <w:p w14:paraId="01CE398B" w14:textId="77777777" w:rsidR="00013FF0" w:rsidRDefault="00000000">
            <w:pPr>
              <w:spacing w:after="20"/>
              <w:ind w:left="173" w:hanging="115"/>
            </w:pPr>
            <w:r>
              <w:rPr>
                <w:b/>
                <w:color w:val="1F5D7A"/>
                <w:sz w:val="17"/>
              </w:rPr>
              <w:t xml:space="preserve">• </w:t>
            </w:r>
            <w:r>
              <w:rPr>
                <w:sz w:val="17"/>
              </w:rPr>
              <w:t>Logo tại photo wall/khu vực check-in.</w:t>
            </w:r>
          </w:p>
          <w:p w14:paraId="5F823E3E" w14:textId="23C35498" w:rsidR="00013FF0" w:rsidRDefault="00000000">
            <w:pPr>
              <w:spacing w:after="20"/>
              <w:ind w:left="173" w:hanging="115"/>
            </w:pPr>
            <w:r>
              <w:rPr>
                <w:b/>
                <w:color w:val="1F5D7A"/>
                <w:sz w:val="17"/>
              </w:rPr>
              <w:t xml:space="preserve">• </w:t>
            </w:r>
            <w:r>
              <w:rPr>
                <w:sz w:val="17"/>
              </w:rPr>
              <w:t>0</w:t>
            </w:r>
            <w:r w:rsidR="00984C5F">
              <w:rPr>
                <w:sz w:val="17"/>
              </w:rPr>
              <w:t xml:space="preserve">2 </w:t>
            </w:r>
            <w:proofErr w:type="spellStart"/>
            <w:r>
              <w:rPr>
                <w:sz w:val="17"/>
              </w:rPr>
              <w:t>vị</w:t>
            </w:r>
            <w:proofErr w:type="spellEnd"/>
            <w:r>
              <w:rPr>
                <w:sz w:val="17"/>
              </w:rPr>
              <w:t xml:space="preserve"> </w:t>
            </w:r>
            <w:proofErr w:type="spellStart"/>
            <w:r>
              <w:rPr>
                <w:sz w:val="17"/>
              </w:rPr>
              <w:t>trí</w:t>
            </w:r>
            <w:proofErr w:type="spellEnd"/>
            <w:r>
              <w:rPr>
                <w:sz w:val="17"/>
              </w:rPr>
              <w:t xml:space="preserve"> standee/</w:t>
            </w:r>
            <w:proofErr w:type="spellStart"/>
            <w:r>
              <w:rPr>
                <w:sz w:val="17"/>
              </w:rPr>
              <w:t>biển</w:t>
            </w:r>
            <w:proofErr w:type="spellEnd"/>
            <w:r>
              <w:rPr>
                <w:sz w:val="17"/>
              </w:rPr>
              <w:t xml:space="preserve"> </w:t>
            </w:r>
            <w:proofErr w:type="spellStart"/>
            <w:r>
              <w:rPr>
                <w:sz w:val="17"/>
              </w:rPr>
              <w:t>thương</w:t>
            </w:r>
            <w:proofErr w:type="spellEnd"/>
            <w:r>
              <w:rPr>
                <w:sz w:val="17"/>
              </w:rPr>
              <w:t xml:space="preserve"> hiệu riêng tại khu vực đón khách theo mặt bằng thực tế.</w:t>
            </w:r>
          </w:p>
          <w:p w14:paraId="229ACBEF" w14:textId="77777777" w:rsidR="00013FF0" w:rsidRDefault="00000000">
            <w:pPr>
              <w:spacing w:before="60" w:after="20"/>
            </w:pPr>
            <w:r>
              <w:rPr>
                <w:b/>
                <w:color w:val="18364A"/>
              </w:rPr>
              <w:t>03  SÂN GOLF &amp; THI ĐẤU</w:t>
            </w:r>
          </w:p>
          <w:p w14:paraId="278E6086" w14:textId="77777777" w:rsidR="00013FF0" w:rsidRDefault="00000000">
            <w:pPr>
              <w:spacing w:after="20"/>
              <w:ind w:left="173" w:hanging="115"/>
            </w:pPr>
            <w:r>
              <w:rPr>
                <w:b/>
                <w:color w:val="1F5D7A"/>
                <w:sz w:val="17"/>
              </w:rPr>
              <w:t xml:space="preserve">• </w:t>
            </w:r>
            <w:r>
              <w:rPr>
                <w:sz w:val="17"/>
              </w:rPr>
              <w:t>Branding tại 01 hố golf thường; vị trí do Ban Tổ chức điều phối và không trùng hố HIO/giải kỹ thuật.</w:t>
            </w:r>
          </w:p>
          <w:p w14:paraId="1C19C036" w14:textId="77777777" w:rsidR="00013FF0" w:rsidRDefault="00000000">
            <w:pPr>
              <w:spacing w:before="60" w:after="20"/>
            </w:pPr>
            <w:r>
              <w:rPr>
                <w:b/>
                <w:color w:val="18364A"/>
              </w:rPr>
              <w:t>04  GOLFER &amp; NETWORKING</w:t>
            </w:r>
          </w:p>
          <w:p w14:paraId="22EF8EB1" w14:textId="16CEAC83" w:rsidR="00013FF0" w:rsidRDefault="00000000">
            <w:pPr>
              <w:spacing w:after="20"/>
              <w:ind w:left="173" w:hanging="115"/>
            </w:pPr>
            <w:r>
              <w:rPr>
                <w:b/>
                <w:color w:val="1F5D7A"/>
                <w:sz w:val="17"/>
              </w:rPr>
              <w:t xml:space="preserve">• </w:t>
            </w:r>
            <w:r>
              <w:rPr>
                <w:sz w:val="17"/>
              </w:rPr>
              <w:t>0</w:t>
            </w:r>
            <w:r w:rsidR="0027695A">
              <w:rPr>
                <w:sz w:val="17"/>
              </w:rPr>
              <w:t>3</w:t>
            </w:r>
            <w:r>
              <w:rPr>
                <w:sz w:val="17"/>
              </w:rPr>
              <w:t xml:space="preserve"> </w:t>
            </w:r>
            <w:proofErr w:type="spellStart"/>
            <w:r>
              <w:rPr>
                <w:sz w:val="17"/>
              </w:rPr>
              <w:t>suất</w:t>
            </w:r>
            <w:proofErr w:type="spellEnd"/>
            <w:r>
              <w:rPr>
                <w:sz w:val="17"/>
              </w:rPr>
              <w:t xml:space="preserve"> golfer.</w:t>
            </w:r>
          </w:p>
          <w:p w14:paraId="09B55579" w14:textId="18E44FDE" w:rsidR="00013FF0" w:rsidRDefault="00000000" w:rsidP="0027695A">
            <w:pPr>
              <w:spacing w:after="20"/>
              <w:ind w:left="173" w:hanging="115"/>
            </w:pPr>
            <w:r>
              <w:rPr>
                <w:b/>
                <w:color w:val="1F5D7A"/>
                <w:sz w:val="17"/>
              </w:rPr>
              <w:t xml:space="preserve">• </w:t>
            </w:r>
            <w:r w:rsidR="00EC4553">
              <w:rPr>
                <w:sz w:val="17"/>
              </w:rPr>
              <w:t>04</w:t>
            </w:r>
            <w:r w:rsidR="00726E50">
              <w:rPr>
                <w:sz w:val="17"/>
              </w:rPr>
              <w:t xml:space="preserve"> </w:t>
            </w:r>
            <w:proofErr w:type="spellStart"/>
            <w:r>
              <w:rPr>
                <w:sz w:val="17"/>
              </w:rPr>
              <w:t>suất</w:t>
            </w:r>
            <w:proofErr w:type="spellEnd"/>
            <w:r>
              <w:rPr>
                <w:sz w:val="17"/>
              </w:rPr>
              <w:t xml:space="preserve"> </w:t>
            </w:r>
            <w:proofErr w:type="spellStart"/>
            <w:r>
              <w:rPr>
                <w:sz w:val="17"/>
              </w:rPr>
              <w:t>tham</w:t>
            </w:r>
            <w:proofErr w:type="spellEnd"/>
            <w:r>
              <w:rPr>
                <w:sz w:val="17"/>
              </w:rPr>
              <w:t xml:space="preserve"> </w:t>
            </w:r>
            <w:proofErr w:type="spellStart"/>
            <w:r>
              <w:rPr>
                <w:sz w:val="17"/>
              </w:rPr>
              <w:t>dự</w:t>
            </w:r>
            <w:proofErr w:type="spellEnd"/>
            <w:r>
              <w:rPr>
                <w:sz w:val="17"/>
              </w:rPr>
              <w:t xml:space="preserve"> Gala Dinner/</w:t>
            </w:r>
            <w:proofErr w:type="spellStart"/>
            <w:r>
              <w:rPr>
                <w:sz w:val="17"/>
              </w:rPr>
              <w:t>Lễ</w:t>
            </w:r>
            <w:proofErr w:type="spellEnd"/>
            <w:r>
              <w:rPr>
                <w:sz w:val="17"/>
              </w:rPr>
              <w:t xml:space="preserve"> </w:t>
            </w:r>
            <w:proofErr w:type="spellStart"/>
            <w:r>
              <w:rPr>
                <w:sz w:val="17"/>
              </w:rPr>
              <w:t>trao</w:t>
            </w:r>
            <w:proofErr w:type="spellEnd"/>
            <w:r>
              <w:rPr>
                <w:sz w:val="17"/>
              </w:rPr>
              <w:t xml:space="preserve"> </w:t>
            </w:r>
            <w:proofErr w:type="spellStart"/>
            <w:r>
              <w:rPr>
                <w:sz w:val="17"/>
              </w:rPr>
              <w:t>giải</w:t>
            </w:r>
            <w:proofErr w:type="spellEnd"/>
            <w:r>
              <w:rPr>
                <w:sz w:val="17"/>
              </w:rPr>
              <w:t>.</w:t>
            </w:r>
          </w:p>
          <w:p w14:paraId="0C9CBCCE" w14:textId="77777777" w:rsidR="00013FF0" w:rsidRDefault="00000000">
            <w:pPr>
              <w:spacing w:before="60" w:after="20"/>
            </w:pPr>
            <w:proofErr w:type="gramStart"/>
            <w:r>
              <w:rPr>
                <w:b/>
                <w:color w:val="18364A"/>
              </w:rPr>
              <w:t>05  ACTIVATION</w:t>
            </w:r>
            <w:proofErr w:type="gramEnd"/>
            <w:r>
              <w:rPr>
                <w:b/>
                <w:color w:val="18364A"/>
              </w:rPr>
              <w:t xml:space="preserve"> &amp; TRƯNG BÀY THƯƠNG HIỆU</w:t>
            </w:r>
          </w:p>
          <w:p w14:paraId="7403E700" w14:textId="77777777" w:rsidR="00013FF0" w:rsidRDefault="00000000">
            <w:pPr>
              <w:spacing w:after="20"/>
              <w:ind w:left="173" w:hanging="115"/>
            </w:pPr>
            <w:r>
              <w:rPr>
                <w:b/>
                <w:color w:val="1F5D7A"/>
                <w:sz w:val="17"/>
              </w:rPr>
              <w:t xml:space="preserve">• </w:t>
            </w:r>
            <w:r>
              <w:rPr>
                <w:sz w:val="17"/>
              </w:rPr>
              <w:t>01 booth/điểm activation riêng theo layout và điều kiện địa điểm.</w:t>
            </w:r>
          </w:p>
          <w:p w14:paraId="54C1E5BB" w14:textId="77777777" w:rsidR="00013FF0" w:rsidRDefault="00000000">
            <w:pPr>
              <w:spacing w:after="20"/>
              <w:ind w:left="173" w:hanging="115"/>
            </w:pPr>
            <w:r>
              <w:rPr>
                <w:b/>
                <w:color w:val="1F5D7A"/>
                <w:sz w:val="17"/>
              </w:rPr>
              <w:t xml:space="preserve">• </w:t>
            </w:r>
            <w:r>
              <w:rPr>
                <w:sz w:val="17"/>
              </w:rPr>
              <w:t>Được đưa sản phẩm/voucher vào gift bag của golfer theo quy cách, số lượng và deadline do Ban Tổ chức thông báo.</w:t>
            </w:r>
          </w:p>
        </w:tc>
        <w:tc>
          <w:tcPr>
            <w:tcW w:w="5184" w:type="dxa"/>
            <w:tcBorders>
              <w:top w:val="single" w:sz="4" w:space="0" w:color="D9E1E5"/>
              <w:left w:val="single" w:sz="4" w:space="0" w:color="D9E1E5"/>
              <w:bottom w:val="single" w:sz="4" w:space="0" w:color="D9E1E5"/>
              <w:right w:val="single" w:sz="4" w:space="0" w:color="D9E1E5"/>
            </w:tcBorders>
            <w:shd w:val="clear" w:color="auto" w:fill="F6F9FA"/>
            <w:tcMar>
              <w:top w:w="75" w:type="dxa"/>
              <w:left w:w="95" w:type="dxa"/>
              <w:bottom w:w="70" w:type="dxa"/>
              <w:right w:w="95" w:type="dxa"/>
            </w:tcMar>
          </w:tcPr>
          <w:p w14:paraId="2D972528" w14:textId="77777777" w:rsidR="00013FF0" w:rsidRDefault="00000000">
            <w:pPr>
              <w:spacing w:after="100"/>
            </w:pPr>
            <w:r>
              <w:rPr>
                <w:b/>
                <w:color w:val="B28A45"/>
                <w:sz w:val="20"/>
              </w:rPr>
              <w:t>GALA &amp; TRUYỀN THÔNG</w:t>
            </w:r>
          </w:p>
          <w:p w14:paraId="1A792A6D" w14:textId="77777777" w:rsidR="00013FF0" w:rsidRDefault="00000000">
            <w:pPr>
              <w:spacing w:before="60" w:after="20"/>
            </w:pPr>
            <w:r>
              <w:rPr>
                <w:b/>
                <w:color w:val="18364A"/>
              </w:rPr>
              <w:t>06  GALA DINNER &amp; LỄ TRAO GIẢI</w:t>
            </w:r>
          </w:p>
          <w:p w14:paraId="355D6899" w14:textId="77777777" w:rsidR="00013FF0" w:rsidRDefault="00000000">
            <w:pPr>
              <w:spacing w:after="20"/>
              <w:ind w:left="173" w:hanging="115"/>
            </w:pPr>
            <w:r>
              <w:rPr>
                <w:b/>
                <w:color w:val="1F5D7A"/>
                <w:sz w:val="17"/>
              </w:rPr>
              <w:t xml:space="preserve">• </w:t>
            </w:r>
            <w:r>
              <w:rPr>
                <w:sz w:val="17"/>
              </w:rPr>
              <w:t>Logo trên LED/backdrop Gala theo cấp hiển thị Bạch kim.</w:t>
            </w:r>
          </w:p>
          <w:p w14:paraId="5B82769E" w14:textId="77777777" w:rsidR="00013FF0" w:rsidRDefault="00000000">
            <w:pPr>
              <w:spacing w:after="20"/>
              <w:ind w:left="173" w:hanging="115"/>
            </w:pPr>
            <w:r>
              <w:rPr>
                <w:b/>
                <w:color w:val="1F5D7A"/>
                <w:sz w:val="17"/>
              </w:rPr>
              <w:t xml:space="preserve">• </w:t>
            </w:r>
            <w:r>
              <w:rPr>
                <w:sz w:val="17"/>
              </w:rPr>
              <w:t>MC ghi nhận/cảm ơn Nhà tài trợ.</w:t>
            </w:r>
          </w:p>
          <w:p w14:paraId="370D7EB7" w14:textId="77777777" w:rsidR="00013FF0" w:rsidRDefault="00000000">
            <w:pPr>
              <w:spacing w:after="20"/>
              <w:ind w:left="173" w:hanging="115"/>
            </w:pPr>
            <w:r>
              <w:rPr>
                <w:b/>
                <w:color w:val="1F5D7A"/>
                <w:sz w:val="17"/>
              </w:rPr>
              <w:t xml:space="preserve">• </w:t>
            </w:r>
            <w:r>
              <w:rPr>
                <w:sz w:val="17"/>
              </w:rPr>
              <w:t>01 đại diện Nhà tài trợ tham gia trao giải theo cơ cấu giải.</w:t>
            </w:r>
          </w:p>
          <w:p w14:paraId="1BC2FADD" w14:textId="77777777" w:rsidR="00013FF0" w:rsidRDefault="00000000">
            <w:pPr>
              <w:spacing w:after="20"/>
              <w:ind w:left="173" w:hanging="115"/>
            </w:pPr>
            <w:r>
              <w:rPr>
                <w:b/>
                <w:color w:val="1F5D7A"/>
                <w:sz w:val="17"/>
              </w:rPr>
              <w:t xml:space="preserve">• </w:t>
            </w:r>
            <w:r>
              <w:rPr>
                <w:sz w:val="17"/>
              </w:rPr>
              <w:t>01 TVC/video thương hiệu trình chiếu trên màn hình Gala theo chuẩn file, thời lượng và lịch phát của Ban Tổ chức.</w:t>
            </w:r>
          </w:p>
          <w:p w14:paraId="221EB599" w14:textId="77777777" w:rsidR="00013FF0" w:rsidRDefault="00000000">
            <w:pPr>
              <w:spacing w:before="60" w:after="20"/>
            </w:pPr>
            <w:r>
              <w:rPr>
                <w:b/>
                <w:color w:val="18364A"/>
              </w:rPr>
              <w:t>07  TRUYỀN THÔNG TRÊN HỆ SINH THÁI BÁO LAO ĐỘNG</w:t>
            </w:r>
          </w:p>
          <w:p w14:paraId="0F2962BC" w14:textId="77777777" w:rsidR="00013FF0" w:rsidRDefault="00000000">
            <w:pPr>
              <w:spacing w:after="20"/>
              <w:ind w:left="173" w:hanging="115"/>
            </w:pPr>
            <w:r>
              <w:rPr>
                <w:b/>
                <w:color w:val="1F5D7A"/>
                <w:sz w:val="17"/>
              </w:rPr>
              <w:t xml:space="preserve">• </w:t>
            </w:r>
            <w:r>
              <w:rPr>
                <w:sz w:val="17"/>
              </w:rPr>
              <w:t>Logo trong logobox cuối các tin/bài phù hợp về Giải trên Lao Động điện tử và Báo Lao Động in.</w:t>
            </w:r>
          </w:p>
          <w:p w14:paraId="41BD89F5" w14:textId="0B5D325B" w:rsidR="00013FF0" w:rsidRDefault="00000000">
            <w:pPr>
              <w:spacing w:after="20"/>
              <w:ind w:left="173" w:hanging="115"/>
            </w:pPr>
            <w:r>
              <w:rPr>
                <w:b/>
                <w:color w:val="1F5D7A"/>
                <w:sz w:val="17"/>
              </w:rPr>
              <w:t xml:space="preserve">• </w:t>
            </w:r>
            <w:r>
              <w:rPr>
                <w:sz w:val="17"/>
              </w:rPr>
              <w:t>0</w:t>
            </w:r>
            <w:r w:rsidR="00376192">
              <w:rPr>
                <w:sz w:val="17"/>
              </w:rPr>
              <w:t>3</w:t>
            </w:r>
            <w:r>
              <w:rPr>
                <w:sz w:val="17"/>
              </w:rPr>
              <w:t xml:space="preserve"> </w:t>
            </w:r>
            <w:proofErr w:type="spellStart"/>
            <w:r>
              <w:rPr>
                <w:sz w:val="17"/>
              </w:rPr>
              <w:t>bài</w:t>
            </w:r>
            <w:proofErr w:type="spellEnd"/>
            <w:r>
              <w:rPr>
                <w:sz w:val="17"/>
              </w:rPr>
              <w:t xml:space="preserve"> PR/Advertorial </w:t>
            </w:r>
            <w:proofErr w:type="spellStart"/>
            <w:r>
              <w:rPr>
                <w:sz w:val="17"/>
              </w:rPr>
              <w:t>riêng</w:t>
            </w:r>
            <w:proofErr w:type="spellEnd"/>
            <w:r>
              <w:rPr>
                <w:sz w:val="17"/>
              </w:rPr>
              <w:t xml:space="preserve"> trên Laodong.vn.</w:t>
            </w:r>
          </w:p>
          <w:p w14:paraId="1F6256AB" w14:textId="7F5DA9EE" w:rsidR="00013FF0" w:rsidRDefault="00000000">
            <w:pPr>
              <w:spacing w:after="20"/>
              <w:ind w:left="173" w:hanging="115"/>
            </w:pPr>
            <w:r>
              <w:rPr>
                <w:b/>
                <w:color w:val="1F5D7A"/>
                <w:sz w:val="17"/>
              </w:rPr>
              <w:t xml:space="preserve">• </w:t>
            </w:r>
            <w:r>
              <w:rPr>
                <w:sz w:val="17"/>
              </w:rPr>
              <w:t>0</w:t>
            </w:r>
            <w:r w:rsidR="00376192">
              <w:rPr>
                <w:sz w:val="17"/>
              </w:rPr>
              <w:t xml:space="preserve">2 </w:t>
            </w:r>
            <w:proofErr w:type="spellStart"/>
            <w:r w:rsidR="00376192">
              <w:rPr>
                <w:sz w:val="17"/>
              </w:rPr>
              <w:t>tuần</w:t>
            </w:r>
            <w:proofErr w:type="spellEnd"/>
            <w:r>
              <w:rPr>
                <w:sz w:val="17"/>
              </w:rPr>
              <w:t xml:space="preserve"> banner </w:t>
            </w:r>
            <w:proofErr w:type="spellStart"/>
            <w:r>
              <w:rPr>
                <w:sz w:val="17"/>
              </w:rPr>
              <w:t>quảng</w:t>
            </w:r>
            <w:proofErr w:type="spellEnd"/>
            <w:r>
              <w:rPr>
                <w:sz w:val="17"/>
              </w:rPr>
              <w:t xml:space="preserve"> </w:t>
            </w:r>
            <w:proofErr w:type="spellStart"/>
            <w:r>
              <w:rPr>
                <w:sz w:val="17"/>
              </w:rPr>
              <w:t>cáo</w:t>
            </w:r>
            <w:proofErr w:type="spellEnd"/>
            <w:r>
              <w:rPr>
                <w:sz w:val="17"/>
              </w:rPr>
              <w:t xml:space="preserve"> riêng sản phẩm/dịch vụ của Nhà tài trợ trên Laodong.vn; vị trí, kích thước và lịch chạy theo inventory được thống nhất.</w:t>
            </w:r>
          </w:p>
          <w:p w14:paraId="1AA3AFB8" w14:textId="185D63FE" w:rsidR="00013FF0" w:rsidRDefault="00000000">
            <w:pPr>
              <w:spacing w:after="20"/>
              <w:ind w:left="173" w:hanging="115"/>
            </w:pPr>
            <w:r>
              <w:rPr>
                <w:b/>
                <w:color w:val="1F5D7A"/>
                <w:sz w:val="17"/>
              </w:rPr>
              <w:t xml:space="preserve">• </w:t>
            </w:r>
            <w:r>
              <w:rPr>
                <w:sz w:val="17"/>
              </w:rPr>
              <w:t xml:space="preserve">01 </w:t>
            </w:r>
            <w:proofErr w:type="spellStart"/>
            <w:r w:rsidR="007162F6">
              <w:rPr>
                <w:sz w:val="17"/>
              </w:rPr>
              <w:t>bài</w:t>
            </w:r>
            <w:proofErr w:type="spellEnd"/>
            <w:r w:rsidR="007162F6">
              <w:rPr>
                <w:sz w:val="17"/>
              </w:rPr>
              <w:t xml:space="preserve"> </w:t>
            </w:r>
            <w:proofErr w:type="spellStart"/>
            <w:r w:rsidR="007162F6">
              <w:rPr>
                <w:sz w:val="17"/>
              </w:rPr>
              <w:t>đăng</w:t>
            </w:r>
            <w:proofErr w:type="spellEnd"/>
            <w:r w:rsidR="007162F6">
              <w:rPr>
                <w:sz w:val="17"/>
              </w:rPr>
              <w:t xml:space="preserve"> </w:t>
            </w:r>
            <w:proofErr w:type="spellStart"/>
            <w:r w:rsidR="007162F6">
              <w:rPr>
                <w:sz w:val="17"/>
              </w:rPr>
              <w:t>Fanpage</w:t>
            </w:r>
            <w:proofErr w:type="spellEnd"/>
            <w:r w:rsidR="007162F6">
              <w:rPr>
                <w:sz w:val="17"/>
              </w:rPr>
              <w:t xml:space="preserve"> </w:t>
            </w:r>
            <w:proofErr w:type="spellStart"/>
            <w:r w:rsidR="007162F6">
              <w:rPr>
                <w:sz w:val="17"/>
              </w:rPr>
              <w:t>Laodong</w:t>
            </w:r>
            <w:proofErr w:type="spellEnd"/>
            <w:r>
              <w:rPr>
                <w:sz w:val="17"/>
              </w:rPr>
              <w:t xml:space="preserve"> </w:t>
            </w:r>
            <w:proofErr w:type="spellStart"/>
            <w:r>
              <w:rPr>
                <w:sz w:val="17"/>
              </w:rPr>
              <w:t>ghi</w:t>
            </w:r>
            <w:proofErr w:type="spellEnd"/>
            <w:r>
              <w:rPr>
                <w:sz w:val="17"/>
              </w:rPr>
              <w:t xml:space="preserve"> </w:t>
            </w:r>
            <w:proofErr w:type="spellStart"/>
            <w:r>
              <w:rPr>
                <w:sz w:val="17"/>
              </w:rPr>
              <w:t>nhận</w:t>
            </w:r>
            <w:proofErr w:type="spellEnd"/>
            <w:r>
              <w:rPr>
                <w:sz w:val="17"/>
              </w:rPr>
              <w:t xml:space="preserve"> </w:t>
            </w:r>
            <w:proofErr w:type="spellStart"/>
            <w:r>
              <w:rPr>
                <w:sz w:val="17"/>
              </w:rPr>
              <w:t>Nhà</w:t>
            </w:r>
            <w:proofErr w:type="spellEnd"/>
            <w:r>
              <w:rPr>
                <w:sz w:val="17"/>
              </w:rPr>
              <w:t xml:space="preserve"> tài trợ.</w:t>
            </w:r>
          </w:p>
          <w:p w14:paraId="1498F845" w14:textId="77777777" w:rsidR="00013FF0" w:rsidRDefault="00000000">
            <w:pPr>
              <w:spacing w:after="20"/>
              <w:ind w:left="173" w:hanging="115"/>
            </w:pPr>
            <w:r>
              <w:rPr>
                <w:b/>
                <w:color w:val="1F5D7A"/>
                <w:sz w:val="17"/>
              </w:rPr>
              <w:t xml:space="preserve">• </w:t>
            </w:r>
            <w:r>
              <w:rPr>
                <w:sz w:val="17"/>
              </w:rPr>
              <w:t>Logo trong logobox/end-card video/clip recap chính thức.</w:t>
            </w:r>
          </w:p>
          <w:p w14:paraId="4B791B0D" w14:textId="77777777" w:rsidR="00013FF0" w:rsidRDefault="00000000">
            <w:pPr>
              <w:spacing w:after="20"/>
              <w:ind w:left="173" w:hanging="115"/>
            </w:pPr>
            <w:r>
              <w:rPr>
                <w:b/>
                <w:color w:val="1F5D7A"/>
                <w:sz w:val="17"/>
              </w:rPr>
              <w:t xml:space="preserve">• </w:t>
            </w:r>
            <w:r>
              <w:rPr>
                <w:sz w:val="17"/>
              </w:rPr>
              <w:t>01 bộ ảnh/video hậu sự kiện dành cho Nhà tài trợ.</w:t>
            </w:r>
          </w:p>
        </w:tc>
      </w:tr>
    </w:tbl>
    <w:p w14:paraId="6FA4EDF1" w14:textId="77777777" w:rsidR="00013FF0" w:rsidRDefault="00000000">
      <w:pPr>
        <w:pStyle w:val="TSmall"/>
        <w:jc w:val="right"/>
      </w:pPr>
      <w:r>
        <w:t>Chi tiết triển khai theo layout, điều kiện địa điểm, inventory truyền thông và kế hoạch cuối cùng của Ban Tổ chức.</w:t>
      </w:r>
    </w:p>
    <w:p w14:paraId="25492C0B" w14:textId="77777777" w:rsidR="00013FF0" w:rsidRDefault="00000000">
      <w:r>
        <w:br w:type="page"/>
      </w:r>
    </w:p>
    <w:p w14:paraId="032B5C12" w14:textId="77777777" w:rsidR="00013FF0" w:rsidRDefault="00000000">
      <w:pPr>
        <w:spacing w:after="20"/>
        <w:jc w:val="center"/>
      </w:pPr>
      <w:r>
        <w:rPr>
          <w:b/>
          <w:color w:val="18364A"/>
          <w:sz w:val="34"/>
        </w:rPr>
        <w:lastRenderedPageBreak/>
        <w:t>NHÀ TÀI TRỢ VÀNG</w:t>
      </w:r>
    </w:p>
    <w:p w14:paraId="3177C940" w14:textId="77777777" w:rsidR="00013FF0" w:rsidRDefault="00000000">
      <w:pPr>
        <w:jc w:val="center"/>
      </w:pPr>
      <w:r>
        <w:rPr>
          <w:b/>
          <w:color w:val="B28A45"/>
          <w:sz w:val="25"/>
        </w:rPr>
        <w:t>MỨC TÀI TRỢ: 200.000.000 ĐỒNG</w:t>
      </w:r>
    </w:p>
    <w:p w14:paraId="5B706442" w14:textId="3633628A" w:rsidR="00013FF0" w:rsidRDefault="00013FF0">
      <w:pPr>
        <w:spacing w:after="120"/>
        <w:jc w:val="center"/>
      </w:pPr>
    </w:p>
    <w:tbl>
      <w:tblPr>
        <w:tblW w:w="0" w:type="auto"/>
        <w:jc w:val="center"/>
        <w:tblLayout w:type="fixed"/>
        <w:tblLook w:val="04A0" w:firstRow="1" w:lastRow="0" w:firstColumn="1" w:lastColumn="0" w:noHBand="0" w:noVBand="1"/>
      </w:tblPr>
      <w:tblGrid>
        <w:gridCol w:w="2074"/>
        <w:gridCol w:w="2074"/>
        <w:gridCol w:w="2074"/>
        <w:gridCol w:w="2074"/>
        <w:gridCol w:w="2074"/>
      </w:tblGrid>
      <w:tr w:rsidR="00013FF0" w14:paraId="4B7CD471" w14:textId="77777777">
        <w:trPr>
          <w:jc w:val="center"/>
        </w:trPr>
        <w:tc>
          <w:tcPr>
            <w:tcW w:w="2074" w:type="dxa"/>
            <w:tcBorders>
              <w:bottom w:val="single" w:sz="3" w:space="0" w:color="D9E1E5"/>
              <w:right w:val="single" w:sz="3" w:space="0" w:color="D9E1E5"/>
            </w:tcBorders>
            <w:shd w:val="clear" w:color="auto" w:fill="EEF4F7"/>
            <w:tcMar>
              <w:top w:w="65" w:type="dxa"/>
              <w:left w:w="55" w:type="dxa"/>
              <w:bottom w:w="65" w:type="dxa"/>
              <w:right w:w="55" w:type="dxa"/>
            </w:tcMar>
          </w:tcPr>
          <w:p w14:paraId="01C317D0" w14:textId="77777777" w:rsidR="00013FF0" w:rsidRDefault="00000000">
            <w:pPr>
              <w:jc w:val="center"/>
            </w:pPr>
            <w:r>
              <w:rPr>
                <w:b/>
                <w:color w:val="18364A"/>
                <w:sz w:val="16"/>
              </w:rPr>
              <w:t>02 golfer</w:t>
            </w:r>
          </w:p>
        </w:tc>
        <w:tc>
          <w:tcPr>
            <w:tcW w:w="2074" w:type="dxa"/>
            <w:tcBorders>
              <w:bottom w:val="single" w:sz="3" w:space="0" w:color="D9E1E5"/>
              <w:right w:val="single" w:sz="3" w:space="0" w:color="D9E1E5"/>
            </w:tcBorders>
            <w:shd w:val="clear" w:color="auto" w:fill="EEF4F7"/>
            <w:tcMar>
              <w:top w:w="65" w:type="dxa"/>
              <w:left w:w="55" w:type="dxa"/>
              <w:bottom w:w="65" w:type="dxa"/>
              <w:right w:w="55" w:type="dxa"/>
            </w:tcMar>
          </w:tcPr>
          <w:p w14:paraId="34754641" w14:textId="69C11660" w:rsidR="00013FF0" w:rsidRDefault="00000000">
            <w:pPr>
              <w:jc w:val="center"/>
            </w:pPr>
            <w:r>
              <w:rPr>
                <w:b/>
                <w:color w:val="18364A"/>
                <w:sz w:val="16"/>
              </w:rPr>
              <w:t>0</w:t>
            </w:r>
            <w:r w:rsidR="00D460E2">
              <w:rPr>
                <w:b/>
                <w:color w:val="18364A"/>
                <w:sz w:val="16"/>
              </w:rPr>
              <w:t>3</w:t>
            </w:r>
            <w:r>
              <w:rPr>
                <w:b/>
                <w:color w:val="18364A"/>
                <w:sz w:val="16"/>
              </w:rPr>
              <w:t xml:space="preserve"> </w:t>
            </w:r>
            <w:proofErr w:type="spellStart"/>
            <w:r>
              <w:rPr>
                <w:b/>
                <w:color w:val="18364A"/>
                <w:sz w:val="16"/>
              </w:rPr>
              <w:t>suất</w:t>
            </w:r>
            <w:proofErr w:type="spellEnd"/>
            <w:r>
              <w:rPr>
                <w:b/>
                <w:color w:val="18364A"/>
                <w:sz w:val="16"/>
              </w:rPr>
              <w:t xml:space="preserve"> Gala</w:t>
            </w:r>
          </w:p>
        </w:tc>
        <w:tc>
          <w:tcPr>
            <w:tcW w:w="2074" w:type="dxa"/>
            <w:tcBorders>
              <w:bottom w:val="single" w:sz="3" w:space="0" w:color="D9E1E5"/>
              <w:right w:val="single" w:sz="3" w:space="0" w:color="D9E1E5"/>
            </w:tcBorders>
            <w:shd w:val="clear" w:color="auto" w:fill="EEF4F7"/>
            <w:tcMar>
              <w:top w:w="65" w:type="dxa"/>
              <w:left w:w="55" w:type="dxa"/>
              <w:bottom w:w="65" w:type="dxa"/>
              <w:right w:w="55" w:type="dxa"/>
            </w:tcMar>
          </w:tcPr>
          <w:p w14:paraId="1214EE3B" w14:textId="77777777" w:rsidR="00013FF0" w:rsidRDefault="00000000">
            <w:pPr>
              <w:jc w:val="center"/>
            </w:pPr>
            <w:r>
              <w:rPr>
                <w:b/>
                <w:color w:val="18364A"/>
                <w:sz w:val="16"/>
              </w:rPr>
              <w:t>01 hố golf</w:t>
            </w:r>
          </w:p>
        </w:tc>
        <w:tc>
          <w:tcPr>
            <w:tcW w:w="2074" w:type="dxa"/>
            <w:tcBorders>
              <w:bottom w:val="single" w:sz="3" w:space="0" w:color="D9E1E5"/>
              <w:right w:val="single" w:sz="3" w:space="0" w:color="D9E1E5"/>
            </w:tcBorders>
            <w:shd w:val="clear" w:color="auto" w:fill="EEF4F7"/>
            <w:tcMar>
              <w:top w:w="65" w:type="dxa"/>
              <w:left w:w="55" w:type="dxa"/>
              <w:bottom w:w="65" w:type="dxa"/>
              <w:right w:w="55" w:type="dxa"/>
            </w:tcMar>
          </w:tcPr>
          <w:p w14:paraId="480403E8" w14:textId="00C45986" w:rsidR="00013FF0" w:rsidRDefault="00000000">
            <w:pPr>
              <w:jc w:val="center"/>
            </w:pPr>
            <w:r>
              <w:rPr>
                <w:b/>
                <w:color w:val="18364A"/>
                <w:sz w:val="16"/>
              </w:rPr>
              <w:t>0</w:t>
            </w:r>
            <w:r w:rsidR="00D460E2">
              <w:rPr>
                <w:b/>
                <w:color w:val="18364A"/>
                <w:sz w:val="16"/>
              </w:rPr>
              <w:t>2</w:t>
            </w:r>
            <w:r>
              <w:rPr>
                <w:b/>
                <w:color w:val="18364A"/>
                <w:sz w:val="16"/>
              </w:rPr>
              <w:t xml:space="preserve"> </w:t>
            </w:r>
            <w:proofErr w:type="spellStart"/>
            <w:r>
              <w:rPr>
                <w:b/>
                <w:color w:val="18364A"/>
                <w:sz w:val="16"/>
              </w:rPr>
              <w:t>bài</w:t>
            </w:r>
            <w:proofErr w:type="spellEnd"/>
            <w:r>
              <w:rPr>
                <w:b/>
                <w:color w:val="18364A"/>
                <w:sz w:val="16"/>
              </w:rPr>
              <w:t xml:space="preserve"> PR</w:t>
            </w:r>
          </w:p>
        </w:tc>
        <w:tc>
          <w:tcPr>
            <w:tcW w:w="2074" w:type="dxa"/>
            <w:tcBorders>
              <w:bottom w:val="single" w:sz="3" w:space="0" w:color="D9E1E5"/>
              <w:right w:val="single" w:sz="3" w:space="0" w:color="D9E1E5"/>
            </w:tcBorders>
            <w:shd w:val="clear" w:color="auto" w:fill="EEF4F7"/>
            <w:tcMar>
              <w:top w:w="65" w:type="dxa"/>
              <w:left w:w="55" w:type="dxa"/>
              <w:bottom w:w="65" w:type="dxa"/>
              <w:right w:w="55" w:type="dxa"/>
            </w:tcMar>
          </w:tcPr>
          <w:p w14:paraId="5D16B724" w14:textId="5B56C1B5" w:rsidR="00013FF0" w:rsidRDefault="00000000">
            <w:pPr>
              <w:jc w:val="center"/>
            </w:pPr>
            <w:r>
              <w:rPr>
                <w:b/>
                <w:color w:val="18364A"/>
                <w:sz w:val="16"/>
              </w:rPr>
              <w:t xml:space="preserve">01 </w:t>
            </w:r>
            <w:proofErr w:type="spellStart"/>
            <w:r w:rsidR="00D460E2">
              <w:rPr>
                <w:b/>
                <w:color w:val="18364A"/>
                <w:sz w:val="16"/>
              </w:rPr>
              <w:t>tuần</w:t>
            </w:r>
            <w:proofErr w:type="spellEnd"/>
            <w:r w:rsidR="00D460E2">
              <w:rPr>
                <w:b/>
                <w:color w:val="18364A"/>
                <w:sz w:val="16"/>
              </w:rPr>
              <w:t xml:space="preserve"> banner</w:t>
            </w:r>
          </w:p>
        </w:tc>
      </w:tr>
    </w:tbl>
    <w:p w14:paraId="0EEED044" w14:textId="77777777" w:rsidR="00013FF0" w:rsidRDefault="00013FF0">
      <w:pPr>
        <w:spacing w:after="20"/>
      </w:pPr>
    </w:p>
    <w:tbl>
      <w:tblPr>
        <w:tblW w:w="0" w:type="auto"/>
        <w:jc w:val="center"/>
        <w:tblLayout w:type="fixed"/>
        <w:tblLook w:val="04A0" w:firstRow="1" w:lastRow="0" w:firstColumn="1" w:lastColumn="0" w:noHBand="0" w:noVBand="1"/>
      </w:tblPr>
      <w:tblGrid>
        <w:gridCol w:w="5184"/>
        <w:gridCol w:w="5184"/>
      </w:tblGrid>
      <w:tr w:rsidR="00013FF0" w14:paraId="723A559D" w14:textId="77777777">
        <w:trPr>
          <w:jc w:val="center"/>
        </w:trPr>
        <w:tc>
          <w:tcPr>
            <w:tcW w:w="5184" w:type="dxa"/>
            <w:tcBorders>
              <w:top w:val="single" w:sz="4" w:space="0" w:color="D9E1E5"/>
              <w:left w:val="single" w:sz="4" w:space="0" w:color="D9E1E5"/>
              <w:bottom w:val="single" w:sz="4" w:space="0" w:color="D9E1E5"/>
              <w:right w:val="single" w:sz="4" w:space="0" w:color="D9E1E5"/>
            </w:tcBorders>
            <w:shd w:val="clear" w:color="auto" w:fill="FBFCFD"/>
            <w:tcMar>
              <w:top w:w="75" w:type="dxa"/>
              <w:left w:w="95" w:type="dxa"/>
              <w:bottom w:w="70" w:type="dxa"/>
              <w:right w:w="95" w:type="dxa"/>
            </w:tcMar>
          </w:tcPr>
          <w:p w14:paraId="7AB872AD" w14:textId="77777777" w:rsidR="00013FF0" w:rsidRDefault="00000000">
            <w:pPr>
              <w:spacing w:after="100"/>
            </w:pPr>
            <w:r>
              <w:rPr>
                <w:b/>
                <w:color w:val="B28A45"/>
                <w:sz w:val="20"/>
              </w:rPr>
              <w:t>HIỆN DIỆN &amp; TRẢI NGHIỆM</w:t>
            </w:r>
          </w:p>
          <w:p w14:paraId="11145CF9" w14:textId="77777777" w:rsidR="00013FF0" w:rsidRDefault="00000000">
            <w:pPr>
              <w:spacing w:before="60" w:after="20"/>
            </w:pPr>
            <w:r>
              <w:rPr>
                <w:b/>
                <w:color w:val="18364A"/>
              </w:rPr>
              <w:t>01  NHẬN DIỆN CHUNG TOÀN GIẢI</w:t>
            </w:r>
          </w:p>
          <w:p w14:paraId="553F7554" w14:textId="77777777" w:rsidR="00013FF0" w:rsidRDefault="00000000">
            <w:pPr>
              <w:spacing w:after="20"/>
              <w:ind w:left="173" w:hanging="115"/>
            </w:pPr>
            <w:r>
              <w:rPr>
                <w:b/>
                <w:color w:val="1F5D7A"/>
                <w:sz w:val="17"/>
              </w:rPr>
              <w:t xml:space="preserve">• </w:t>
            </w:r>
            <w:r>
              <w:rPr>
                <w:sz w:val="17"/>
              </w:rPr>
              <w:t>Danh vị chính thức: Nhà tài trợ Vàng.</w:t>
            </w:r>
          </w:p>
          <w:p w14:paraId="7E84EC2E" w14:textId="77777777" w:rsidR="00013FF0" w:rsidRDefault="00000000">
            <w:pPr>
              <w:spacing w:after="20"/>
              <w:ind w:left="173" w:hanging="115"/>
            </w:pPr>
            <w:r>
              <w:rPr>
                <w:b/>
                <w:color w:val="1F5D7A"/>
                <w:sz w:val="17"/>
              </w:rPr>
              <w:t xml:space="preserve">• </w:t>
            </w:r>
            <w:r>
              <w:rPr>
                <w:sz w:val="17"/>
              </w:rPr>
              <w:t>Logo trong logobox trên banner Top trang chủ và các banner/visual chính thức quảng bá Giải trên Laodong.vn.</w:t>
            </w:r>
          </w:p>
          <w:p w14:paraId="4C65AAA7" w14:textId="77777777" w:rsidR="00013FF0" w:rsidRDefault="00000000">
            <w:pPr>
              <w:spacing w:after="20"/>
              <w:ind w:left="173" w:hanging="115"/>
            </w:pPr>
            <w:r>
              <w:rPr>
                <w:b/>
                <w:color w:val="1F5D7A"/>
                <w:sz w:val="17"/>
              </w:rPr>
              <w:t xml:space="preserve">• </w:t>
            </w:r>
            <w:r>
              <w:rPr>
                <w:sz w:val="17"/>
              </w:rPr>
              <w:t>Logo trên backdrop/LED nhận diện chung.</w:t>
            </w:r>
          </w:p>
          <w:p w14:paraId="7350B1F0" w14:textId="77777777" w:rsidR="00013FF0" w:rsidRDefault="00000000">
            <w:pPr>
              <w:spacing w:after="20"/>
              <w:ind w:left="173" w:hanging="115"/>
            </w:pPr>
            <w:r>
              <w:rPr>
                <w:b/>
                <w:color w:val="1F5D7A"/>
                <w:sz w:val="17"/>
              </w:rPr>
              <w:t xml:space="preserve">• </w:t>
            </w:r>
            <w:r>
              <w:rPr>
                <w:sz w:val="17"/>
              </w:rPr>
              <w:t>Logo trên tài liệu/ấn phẩm tại sự kiện có sản xuất thực tế.</w:t>
            </w:r>
          </w:p>
          <w:p w14:paraId="79C74C41" w14:textId="77777777" w:rsidR="00013FF0" w:rsidRDefault="00000000">
            <w:pPr>
              <w:spacing w:before="60" w:after="20"/>
            </w:pPr>
            <w:r>
              <w:rPr>
                <w:b/>
                <w:color w:val="18364A"/>
              </w:rPr>
              <w:t>02  CHECK-IN &amp; ĐÓN KHÁCH</w:t>
            </w:r>
          </w:p>
          <w:p w14:paraId="6DC5546B" w14:textId="77777777" w:rsidR="00013FF0" w:rsidRDefault="00000000">
            <w:pPr>
              <w:spacing w:after="20"/>
              <w:ind w:left="173" w:hanging="115"/>
            </w:pPr>
            <w:r>
              <w:rPr>
                <w:b/>
                <w:color w:val="1F5D7A"/>
                <w:sz w:val="17"/>
              </w:rPr>
              <w:t xml:space="preserve">• </w:t>
            </w:r>
            <w:r>
              <w:rPr>
                <w:sz w:val="17"/>
              </w:rPr>
              <w:t>Logo tại photo wall/khu vực check-in.</w:t>
            </w:r>
          </w:p>
          <w:p w14:paraId="464481FC" w14:textId="77777777" w:rsidR="00013FF0" w:rsidRDefault="00000000">
            <w:pPr>
              <w:spacing w:before="60" w:after="20"/>
            </w:pPr>
            <w:r>
              <w:rPr>
                <w:b/>
                <w:color w:val="18364A"/>
              </w:rPr>
              <w:t>03  SÂN GOLF &amp; THI ĐẤU</w:t>
            </w:r>
          </w:p>
          <w:p w14:paraId="4D3B76CA" w14:textId="77777777" w:rsidR="00013FF0" w:rsidRDefault="00000000">
            <w:pPr>
              <w:spacing w:after="20"/>
              <w:ind w:left="173" w:hanging="115"/>
            </w:pPr>
            <w:r>
              <w:rPr>
                <w:b/>
                <w:color w:val="1F5D7A"/>
                <w:sz w:val="17"/>
              </w:rPr>
              <w:t xml:space="preserve">• </w:t>
            </w:r>
            <w:r>
              <w:rPr>
                <w:sz w:val="17"/>
              </w:rPr>
              <w:t>Branding tại 01 hố golf thường; vị trí do Ban Tổ chức điều phối và không trùng hố HIO/giải kỹ thuật.</w:t>
            </w:r>
          </w:p>
          <w:p w14:paraId="7D48FFD7" w14:textId="77777777" w:rsidR="00013FF0" w:rsidRDefault="00000000">
            <w:pPr>
              <w:spacing w:before="60" w:after="20"/>
            </w:pPr>
            <w:r>
              <w:rPr>
                <w:b/>
                <w:color w:val="18364A"/>
              </w:rPr>
              <w:t>04  GOLFER &amp; NETWORKING</w:t>
            </w:r>
          </w:p>
          <w:p w14:paraId="748BE0D9" w14:textId="77777777" w:rsidR="00013FF0" w:rsidRDefault="00000000">
            <w:pPr>
              <w:spacing w:after="20"/>
              <w:ind w:left="173" w:hanging="115"/>
            </w:pPr>
            <w:r>
              <w:rPr>
                <w:b/>
                <w:color w:val="1F5D7A"/>
                <w:sz w:val="17"/>
              </w:rPr>
              <w:t xml:space="preserve">• </w:t>
            </w:r>
            <w:r>
              <w:rPr>
                <w:sz w:val="17"/>
              </w:rPr>
              <w:t>02 suất golfer.</w:t>
            </w:r>
          </w:p>
          <w:p w14:paraId="353DEDE0" w14:textId="3E0CE1A5" w:rsidR="00013FF0" w:rsidRDefault="00000000">
            <w:pPr>
              <w:spacing w:after="20"/>
              <w:ind w:left="173" w:hanging="115"/>
            </w:pPr>
            <w:r>
              <w:rPr>
                <w:b/>
                <w:color w:val="1F5D7A"/>
                <w:sz w:val="17"/>
              </w:rPr>
              <w:t xml:space="preserve">• </w:t>
            </w:r>
            <w:r>
              <w:rPr>
                <w:sz w:val="17"/>
              </w:rPr>
              <w:t>0</w:t>
            </w:r>
            <w:r w:rsidR="0091208E">
              <w:rPr>
                <w:sz w:val="17"/>
              </w:rPr>
              <w:t>3</w:t>
            </w:r>
            <w:r>
              <w:rPr>
                <w:sz w:val="17"/>
              </w:rPr>
              <w:t xml:space="preserve"> </w:t>
            </w:r>
            <w:proofErr w:type="spellStart"/>
            <w:r>
              <w:rPr>
                <w:sz w:val="17"/>
              </w:rPr>
              <w:t>suất</w:t>
            </w:r>
            <w:proofErr w:type="spellEnd"/>
            <w:r>
              <w:rPr>
                <w:sz w:val="17"/>
              </w:rPr>
              <w:t xml:space="preserve"> </w:t>
            </w:r>
            <w:proofErr w:type="spellStart"/>
            <w:r>
              <w:rPr>
                <w:sz w:val="17"/>
              </w:rPr>
              <w:t>tham</w:t>
            </w:r>
            <w:proofErr w:type="spellEnd"/>
            <w:r>
              <w:rPr>
                <w:sz w:val="17"/>
              </w:rPr>
              <w:t xml:space="preserve"> </w:t>
            </w:r>
            <w:proofErr w:type="spellStart"/>
            <w:r>
              <w:rPr>
                <w:sz w:val="17"/>
              </w:rPr>
              <w:t>dự</w:t>
            </w:r>
            <w:proofErr w:type="spellEnd"/>
            <w:r>
              <w:rPr>
                <w:sz w:val="17"/>
              </w:rPr>
              <w:t xml:space="preserve"> Gala Dinner/Lễ trao giải.</w:t>
            </w:r>
          </w:p>
          <w:p w14:paraId="23DB8CC2" w14:textId="77777777" w:rsidR="00013FF0" w:rsidRDefault="00000000">
            <w:pPr>
              <w:spacing w:after="20"/>
              <w:ind w:left="173" w:hanging="115"/>
            </w:pPr>
            <w:r>
              <w:rPr>
                <w:b/>
                <w:color w:val="1F5D7A"/>
                <w:sz w:val="17"/>
              </w:rPr>
              <w:t xml:space="preserve">• </w:t>
            </w:r>
            <w:r>
              <w:rPr>
                <w:sz w:val="17"/>
              </w:rPr>
              <w:t>Các suất golfer được ghép flight theo điều phối của Ban Tổ chức.</w:t>
            </w:r>
          </w:p>
          <w:p w14:paraId="38B3B4E9" w14:textId="77777777" w:rsidR="00013FF0" w:rsidRDefault="00000000">
            <w:pPr>
              <w:spacing w:before="60" w:after="20"/>
            </w:pPr>
            <w:r>
              <w:rPr>
                <w:b/>
                <w:color w:val="18364A"/>
              </w:rPr>
              <w:t>05  ACTIVATION &amp; TRƯNG BÀY THƯƠNG HIỆU</w:t>
            </w:r>
          </w:p>
          <w:p w14:paraId="61301E97" w14:textId="77777777" w:rsidR="00013FF0" w:rsidRDefault="00000000">
            <w:pPr>
              <w:spacing w:after="20"/>
              <w:ind w:left="173" w:hanging="115"/>
            </w:pPr>
            <w:r>
              <w:rPr>
                <w:b/>
                <w:color w:val="1F5D7A"/>
                <w:sz w:val="17"/>
              </w:rPr>
              <w:t xml:space="preserve">• </w:t>
            </w:r>
            <w:r>
              <w:rPr>
                <w:sz w:val="17"/>
              </w:rPr>
              <w:t>Được đưa sản phẩm/voucher vào gift bag của golfer theo quy cách, số lượng và deadline của Ban Tổ chức.</w:t>
            </w:r>
          </w:p>
        </w:tc>
        <w:tc>
          <w:tcPr>
            <w:tcW w:w="5184" w:type="dxa"/>
            <w:tcBorders>
              <w:top w:val="single" w:sz="4" w:space="0" w:color="D9E1E5"/>
              <w:left w:val="single" w:sz="4" w:space="0" w:color="D9E1E5"/>
              <w:bottom w:val="single" w:sz="4" w:space="0" w:color="D9E1E5"/>
              <w:right w:val="single" w:sz="4" w:space="0" w:color="D9E1E5"/>
            </w:tcBorders>
            <w:shd w:val="clear" w:color="auto" w:fill="F6F9FA"/>
            <w:tcMar>
              <w:top w:w="75" w:type="dxa"/>
              <w:left w:w="95" w:type="dxa"/>
              <w:bottom w:w="70" w:type="dxa"/>
              <w:right w:w="95" w:type="dxa"/>
            </w:tcMar>
          </w:tcPr>
          <w:p w14:paraId="0E127FCB" w14:textId="77777777" w:rsidR="00013FF0" w:rsidRDefault="00000000">
            <w:pPr>
              <w:spacing w:after="100"/>
            </w:pPr>
            <w:r>
              <w:rPr>
                <w:b/>
                <w:color w:val="B28A45"/>
                <w:sz w:val="20"/>
              </w:rPr>
              <w:t>GALA &amp; TRUYỀN THÔNG</w:t>
            </w:r>
          </w:p>
          <w:p w14:paraId="76BD48AA" w14:textId="77777777" w:rsidR="00013FF0" w:rsidRDefault="00000000">
            <w:pPr>
              <w:spacing w:before="60" w:after="20"/>
            </w:pPr>
            <w:r>
              <w:rPr>
                <w:b/>
                <w:color w:val="18364A"/>
              </w:rPr>
              <w:t>06  GALA DINNER &amp; LỄ TRAO GIẢI</w:t>
            </w:r>
          </w:p>
          <w:p w14:paraId="56998B41" w14:textId="77777777" w:rsidR="00013FF0" w:rsidRDefault="00000000">
            <w:pPr>
              <w:spacing w:after="20"/>
              <w:ind w:left="173" w:hanging="115"/>
            </w:pPr>
            <w:r>
              <w:rPr>
                <w:b/>
                <w:color w:val="1F5D7A"/>
                <w:sz w:val="17"/>
              </w:rPr>
              <w:t xml:space="preserve">• </w:t>
            </w:r>
            <w:r>
              <w:rPr>
                <w:sz w:val="17"/>
              </w:rPr>
              <w:t>Logo trên LED/backdrop Gala theo cấp hiển thị Vàng.</w:t>
            </w:r>
          </w:p>
          <w:p w14:paraId="5B803339" w14:textId="77777777" w:rsidR="00013FF0" w:rsidRDefault="00000000">
            <w:pPr>
              <w:spacing w:after="20"/>
              <w:ind w:left="173" w:hanging="115"/>
            </w:pPr>
            <w:r>
              <w:rPr>
                <w:b/>
                <w:color w:val="1F5D7A"/>
                <w:sz w:val="17"/>
              </w:rPr>
              <w:t xml:space="preserve">• </w:t>
            </w:r>
            <w:r>
              <w:rPr>
                <w:sz w:val="17"/>
              </w:rPr>
              <w:t>MC ghi nhận/cảm ơn Nhà tài trợ.</w:t>
            </w:r>
          </w:p>
          <w:p w14:paraId="603A0026" w14:textId="77777777" w:rsidR="00013FF0" w:rsidRDefault="00000000">
            <w:pPr>
              <w:spacing w:after="20"/>
              <w:ind w:left="173" w:hanging="115"/>
            </w:pPr>
            <w:r>
              <w:rPr>
                <w:b/>
                <w:color w:val="1F5D7A"/>
                <w:sz w:val="17"/>
              </w:rPr>
              <w:t xml:space="preserve">• </w:t>
            </w:r>
            <w:r>
              <w:rPr>
                <w:sz w:val="17"/>
              </w:rPr>
              <w:t>01 đại diện Nhà tài trợ tham gia trao giải theo cơ cấu giải và run-of-show.</w:t>
            </w:r>
          </w:p>
          <w:p w14:paraId="2C24A7F8" w14:textId="77777777" w:rsidR="00013FF0" w:rsidRDefault="00000000">
            <w:pPr>
              <w:spacing w:before="60" w:after="20"/>
            </w:pPr>
            <w:r>
              <w:rPr>
                <w:b/>
                <w:color w:val="18364A"/>
              </w:rPr>
              <w:t>07  TRUYỀN THÔNG TRÊN HỆ SINH THÁI BÁO LAO ĐỘNG</w:t>
            </w:r>
          </w:p>
          <w:p w14:paraId="154C99BB" w14:textId="77777777" w:rsidR="00013FF0" w:rsidRDefault="00000000">
            <w:pPr>
              <w:spacing w:after="20"/>
              <w:ind w:left="173" w:hanging="115"/>
            </w:pPr>
            <w:r>
              <w:rPr>
                <w:b/>
                <w:color w:val="1F5D7A"/>
                <w:sz w:val="17"/>
              </w:rPr>
              <w:t xml:space="preserve">• </w:t>
            </w:r>
            <w:r>
              <w:rPr>
                <w:sz w:val="17"/>
              </w:rPr>
              <w:t>Logo trong logobox cuối các tin/bài phù hợp về Giải trên Lao Động điện tử và Báo Lao Động in.</w:t>
            </w:r>
          </w:p>
          <w:p w14:paraId="36B25D19" w14:textId="7456C397" w:rsidR="00013FF0" w:rsidRDefault="00000000">
            <w:pPr>
              <w:spacing w:after="20"/>
              <w:ind w:left="173" w:hanging="115"/>
            </w:pPr>
            <w:r>
              <w:rPr>
                <w:b/>
                <w:color w:val="1F5D7A"/>
                <w:sz w:val="17"/>
              </w:rPr>
              <w:t xml:space="preserve">• </w:t>
            </w:r>
            <w:r>
              <w:rPr>
                <w:sz w:val="17"/>
              </w:rPr>
              <w:t>0</w:t>
            </w:r>
            <w:r w:rsidR="001E0C59">
              <w:rPr>
                <w:sz w:val="17"/>
              </w:rPr>
              <w:t xml:space="preserve">2 </w:t>
            </w:r>
            <w:proofErr w:type="spellStart"/>
            <w:r>
              <w:rPr>
                <w:sz w:val="17"/>
              </w:rPr>
              <w:t>bài</w:t>
            </w:r>
            <w:proofErr w:type="spellEnd"/>
            <w:r>
              <w:rPr>
                <w:sz w:val="17"/>
              </w:rPr>
              <w:t xml:space="preserve"> PR/Advertorial </w:t>
            </w:r>
            <w:proofErr w:type="spellStart"/>
            <w:r>
              <w:rPr>
                <w:sz w:val="17"/>
              </w:rPr>
              <w:t>riêng</w:t>
            </w:r>
            <w:proofErr w:type="spellEnd"/>
            <w:r>
              <w:rPr>
                <w:sz w:val="17"/>
              </w:rPr>
              <w:t xml:space="preserve"> </w:t>
            </w:r>
            <w:proofErr w:type="spellStart"/>
            <w:r>
              <w:rPr>
                <w:sz w:val="17"/>
              </w:rPr>
              <w:t>trên</w:t>
            </w:r>
            <w:proofErr w:type="spellEnd"/>
            <w:r>
              <w:rPr>
                <w:sz w:val="17"/>
              </w:rPr>
              <w:t xml:space="preserve"> Laodong.vn.</w:t>
            </w:r>
          </w:p>
          <w:p w14:paraId="73AA4A77" w14:textId="5363540B" w:rsidR="00013FF0" w:rsidRDefault="00000000">
            <w:pPr>
              <w:spacing w:after="20"/>
              <w:ind w:left="173" w:hanging="115"/>
            </w:pPr>
            <w:r>
              <w:rPr>
                <w:b/>
                <w:color w:val="1F5D7A"/>
                <w:sz w:val="17"/>
              </w:rPr>
              <w:t xml:space="preserve">• </w:t>
            </w:r>
            <w:r>
              <w:rPr>
                <w:sz w:val="17"/>
              </w:rPr>
              <w:t xml:space="preserve">01 </w:t>
            </w:r>
            <w:proofErr w:type="spellStart"/>
            <w:r w:rsidR="00E5315F">
              <w:rPr>
                <w:sz w:val="17"/>
              </w:rPr>
              <w:t>bài</w:t>
            </w:r>
            <w:proofErr w:type="spellEnd"/>
            <w:r w:rsidR="00E5315F">
              <w:rPr>
                <w:sz w:val="17"/>
              </w:rPr>
              <w:t xml:space="preserve"> </w:t>
            </w:r>
            <w:proofErr w:type="spellStart"/>
            <w:r w:rsidR="00E5315F">
              <w:rPr>
                <w:sz w:val="17"/>
              </w:rPr>
              <w:t>đăng</w:t>
            </w:r>
            <w:proofErr w:type="spellEnd"/>
            <w:r w:rsidR="00E5315F">
              <w:rPr>
                <w:sz w:val="17"/>
              </w:rPr>
              <w:t xml:space="preserve"> </w:t>
            </w:r>
            <w:proofErr w:type="spellStart"/>
            <w:r w:rsidR="00E5315F">
              <w:rPr>
                <w:sz w:val="17"/>
              </w:rPr>
              <w:t>fanpage</w:t>
            </w:r>
            <w:proofErr w:type="spellEnd"/>
            <w:r w:rsidR="00E5315F">
              <w:rPr>
                <w:sz w:val="17"/>
              </w:rPr>
              <w:t xml:space="preserve"> </w:t>
            </w:r>
            <w:proofErr w:type="spellStart"/>
            <w:r w:rsidR="00E5315F">
              <w:rPr>
                <w:sz w:val="17"/>
              </w:rPr>
              <w:t>Báo</w:t>
            </w:r>
            <w:proofErr w:type="spellEnd"/>
            <w:r w:rsidR="00E5315F">
              <w:rPr>
                <w:sz w:val="17"/>
              </w:rPr>
              <w:t xml:space="preserve"> Lao </w:t>
            </w:r>
            <w:proofErr w:type="spellStart"/>
            <w:r w:rsidR="00E5315F">
              <w:rPr>
                <w:sz w:val="17"/>
              </w:rPr>
              <w:t>Động</w:t>
            </w:r>
            <w:proofErr w:type="spellEnd"/>
            <w:r>
              <w:rPr>
                <w:sz w:val="17"/>
              </w:rPr>
              <w:t xml:space="preserve"> </w:t>
            </w:r>
            <w:proofErr w:type="spellStart"/>
            <w:r w:rsidR="00E5315F">
              <w:rPr>
                <w:sz w:val="17"/>
              </w:rPr>
              <w:t>của</w:t>
            </w:r>
            <w:proofErr w:type="spellEnd"/>
            <w:r>
              <w:rPr>
                <w:sz w:val="17"/>
              </w:rPr>
              <w:t xml:space="preserve"> </w:t>
            </w:r>
            <w:proofErr w:type="spellStart"/>
            <w:r>
              <w:rPr>
                <w:sz w:val="17"/>
              </w:rPr>
              <w:t>Nhà</w:t>
            </w:r>
            <w:proofErr w:type="spellEnd"/>
            <w:r>
              <w:rPr>
                <w:sz w:val="17"/>
              </w:rPr>
              <w:t xml:space="preserve"> </w:t>
            </w:r>
            <w:proofErr w:type="spellStart"/>
            <w:r>
              <w:rPr>
                <w:sz w:val="17"/>
              </w:rPr>
              <w:t>tài</w:t>
            </w:r>
            <w:proofErr w:type="spellEnd"/>
            <w:r>
              <w:rPr>
                <w:sz w:val="17"/>
              </w:rPr>
              <w:t xml:space="preserve"> </w:t>
            </w:r>
            <w:proofErr w:type="spellStart"/>
            <w:r>
              <w:rPr>
                <w:sz w:val="17"/>
              </w:rPr>
              <w:t>trợ</w:t>
            </w:r>
            <w:proofErr w:type="spellEnd"/>
            <w:r>
              <w:rPr>
                <w:sz w:val="17"/>
              </w:rPr>
              <w:t>.</w:t>
            </w:r>
          </w:p>
          <w:p w14:paraId="66F7B4E2" w14:textId="77777777" w:rsidR="00013FF0" w:rsidRDefault="00000000">
            <w:pPr>
              <w:spacing w:after="20"/>
              <w:ind w:left="173" w:hanging="115"/>
            </w:pPr>
            <w:r>
              <w:rPr>
                <w:b/>
                <w:color w:val="1F5D7A"/>
                <w:sz w:val="17"/>
              </w:rPr>
              <w:t xml:space="preserve">• </w:t>
            </w:r>
            <w:r>
              <w:rPr>
                <w:sz w:val="17"/>
              </w:rPr>
              <w:t>Logo trong logobox/end-card video/clip recap chính thức.</w:t>
            </w:r>
          </w:p>
          <w:p w14:paraId="47E33378" w14:textId="77777777" w:rsidR="00013FF0" w:rsidRDefault="00000000">
            <w:pPr>
              <w:spacing w:after="20"/>
              <w:ind w:left="173" w:hanging="115"/>
            </w:pPr>
            <w:r>
              <w:rPr>
                <w:b/>
                <w:color w:val="1F5D7A"/>
                <w:sz w:val="17"/>
              </w:rPr>
              <w:t xml:space="preserve">• </w:t>
            </w:r>
            <w:r>
              <w:rPr>
                <w:sz w:val="17"/>
              </w:rPr>
              <w:t>01 bộ ảnh/video hậu sự kiện dành cho Nhà tài trợ.</w:t>
            </w:r>
          </w:p>
        </w:tc>
      </w:tr>
    </w:tbl>
    <w:p w14:paraId="42F34BC4" w14:textId="77777777" w:rsidR="00013FF0" w:rsidRDefault="00000000">
      <w:pPr>
        <w:pStyle w:val="TSmall"/>
        <w:jc w:val="right"/>
      </w:pPr>
      <w:r>
        <w:t>Chi tiết triển khai theo layout, điều kiện địa điểm, inventory truyền thông và kế hoạch cuối cùng của Ban Tổ chức.</w:t>
      </w:r>
    </w:p>
    <w:p w14:paraId="0AAE6F0E" w14:textId="77777777" w:rsidR="00013FF0" w:rsidRDefault="00000000">
      <w:r>
        <w:br w:type="page"/>
      </w:r>
    </w:p>
    <w:p w14:paraId="60E71F2F" w14:textId="77777777" w:rsidR="00013FF0" w:rsidRDefault="00000000">
      <w:pPr>
        <w:spacing w:after="20"/>
        <w:jc w:val="center"/>
      </w:pPr>
      <w:r>
        <w:rPr>
          <w:b/>
          <w:color w:val="18364A"/>
          <w:sz w:val="34"/>
        </w:rPr>
        <w:lastRenderedPageBreak/>
        <w:t>NHÀ TÀI TRỢ BẠC</w:t>
      </w:r>
    </w:p>
    <w:p w14:paraId="1DA449A2" w14:textId="77777777" w:rsidR="00013FF0" w:rsidRDefault="00000000">
      <w:pPr>
        <w:jc w:val="center"/>
      </w:pPr>
      <w:r>
        <w:rPr>
          <w:b/>
          <w:color w:val="B28A45"/>
          <w:sz w:val="25"/>
        </w:rPr>
        <w:t>MỨC TÀI TRỢ: 100.000.000 ĐỒNG</w:t>
      </w:r>
    </w:p>
    <w:p w14:paraId="42A9937C" w14:textId="15D60742" w:rsidR="00013FF0" w:rsidRDefault="00013FF0">
      <w:pPr>
        <w:spacing w:after="120"/>
        <w:jc w:val="center"/>
      </w:pPr>
    </w:p>
    <w:tbl>
      <w:tblPr>
        <w:tblW w:w="0" w:type="auto"/>
        <w:jc w:val="center"/>
        <w:tblLayout w:type="fixed"/>
        <w:tblLook w:val="04A0" w:firstRow="1" w:lastRow="0" w:firstColumn="1" w:lastColumn="0" w:noHBand="0" w:noVBand="1"/>
      </w:tblPr>
      <w:tblGrid>
        <w:gridCol w:w="2074"/>
        <w:gridCol w:w="2074"/>
        <w:gridCol w:w="2074"/>
        <w:gridCol w:w="2074"/>
        <w:gridCol w:w="2074"/>
      </w:tblGrid>
      <w:tr w:rsidR="00013FF0" w14:paraId="57DF4167" w14:textId="77777777">
        <w:trPr>
          <w:jc w:val="center"/>
        </w:trPr>
        <w:tc>
          <w:tcPr>
            <w:tcW w:w="2074" w:type="dxa"/>
            <w:tcBorders>
              <w:bottom w:val="single" w:sz="3" w:space="0" w:color="D9E1E5"/>
              <w:right w:val="single" w:sz="3" w:space="0" w:color="D9E1E5"/>
            </w:tcBorders>
            <w:shd w:val="clear" w:color="auto" w:fill="EEF4F7"/>
            <w:tcMar>
              <w:top w:w="65" w:type="dxa"/>
              <w:left w:w="55" w:type="dxa"/>
              <w:bottom w:w="65" w:type="dxa"/>
              <w:right w:w="55" w:type="dxa"/>
            </w:tcMar>
          </w:tcPr>
          <w:p w14:paraId="7E8BC865" w14:textId="77777777" w:rsidR="00013FF0" w:rsidRDefault="00000000">
            <w:pPr>
              <w:jc w:val="center"/>
            </w:pPr>
            <w:r>
              <w:rPr>
                <w:b/>
                <w:color w:val="18364A"/>
                <w:sz w:val="16"/>
              </w:rPr>
              <w:t>01 golfer</w:t>
            </w:r>
          </w:p>
        </w:tc>
        <w:tc>
          <w:tcPr>
            <w:tcW w:w="2074" w:type="dxa"/>
            <w:tcBorders>
              <w:bottom w:val="single" w:sz="3" w:space="0" w:color="D9E1E5"/>
              <w:right w:val="single" w:sz="3" w:space="0" w:color="D9E1E5"/>
            </w:tcBorders>
            <w:shd w:val="clear" w:color="auto" w:fill="EEF4F7"/>
            <w:tcMar>
              <w:top w:w="65" w:type="dxa"/>
              <w:left w:w="55" w:type="dxa"/>
              <w:bottom w:w="65" w:type="dxa"/>
              <w:right w:w="55" w:type="dxa"/>
            </w:tcMar>
          </w:tcPr>
          <w:p w14:paraId="5393CE6A" w14:textId="77777777" w:rsidR="00013FF0" w:rsidRDefault="00000000">
            <w:pPr>
              <w:jc w:val="center"/>
            </w:pPr>
            <w:r>
              <w:rPr>
                <w:b/>
                <w:color w:val="18364A"/>
                <w:sz w:val="16"/>
              </w:rPr>
              <w:t>02 suất Gala</w:t>
            </w:r>
          </w:p>
        </w:tc>
        <w:tc>
          <w:tcPr>
            <w:tcW w:w="2074" w:type="dxa"/>
            <w:tcBorders>
              <w:bottom w:val="single" w:sz="3" w:space="0" w:color="D9E1E5"/>
              <w:right w:val="single" w:sz="3" w:space="0" w:color="D9E1E5"/>
            </w:tcBorders>
            <w:shd w:val="clear" w:color="auto" w:fill="EEF4F7"/>
            <w:tcMar>
              <w:top w:w="65" w:type="dxa"/>
              <w:left w:w="55" w:type="dxa"/>
              <w:bottom w:w="65" w:type="dxa"/>
              <w:right w:w="55" w:type="dxa"/>
            </w:tcMar>
          </w:tcPr>
          <w:p w14:paraId="68629EEF" w14:textId="77777777" w:rsidR="00013FF0" w:rsidRDefault="00000000">
            <w:pPr>
              <w:jc w:val="center"/>
            </w:pPr>
            <w:r>
              <w:rPr>
                <w:b/>
                <w:color w:val="18364A"/>
                <w:sz w:val="16"/>
              </w:rPr>
              <w:t>01 bài PR</w:t>
            </w:r>
          </w:p>
        </w:tc>
        <w:tc>
          <w:tcPr>
            <w:tcW w:w="2074" w:type="dxa"/>
            <w:tcBorders>
              <w:bottom w:val="single" w:sz="3" w:space="0" w:color="D9E1E5"/>
              <w:right w:val="single" w:sz="3" w:space="0" w:color="D9E1E5"/>
            </w:tcBorders>
            <w:shd w:val="clear" w:color="auto" w:fill="EEF4F7"/>
            <w:tcMar>
              <w:top w:w="65" w:type="dxa"/>
              <w:left w:w="55" w:type="dxa"/>
              <w:bottom w:w="65" w:type="dxa"/>
              <w:right w:w="55" w:type="dxa"/>
            </w:tcMar>
          </w:tcPr>
          <w:p w14:paraId="2A781C47" w14:textId="77777777" w:rsidR="00013FF0" w:rsidRDefault="00000000">
            <w:pPr>
              <w:jc w:val="center"/>
            </w:pPr>
            <w:r>
              <w:rPr>
                <w:b/>
                <w:color w:val="18364A"/>
                <w:sz w:val="16"/>
              </w:rPr>
              <w:t>Logobox báo chí</w:t>
            </w:r>
          </w:p>
        </w:tc>
        <w:tc>
          <w:tcPr>
            <w:tcW w:w="2074" w:type="dxa"/>
            <w:tcBorders>
              <w:bottom w:val="single" w:sz="3" w:space="0" w:color="D9E1E5"/>
              <w:right w:val="single" w:sz="3" w:space="0" w:color="D9E1E5"/>
            </w:tcBorders>
            <w:shd w:val="clear" w:color="auto" w:fill="EEF4F7"/>
            <w:tcMar>
              <w:top w:w="65" w:type="dxa"/>
              <w:left w:w="55" w:type="dxa"/>
              <w:bottom w:w="65" w:type="dxa"/>
              <w:right w:w="55" w:type="dxa"/>
            </w:tcMar>
          </w:tcPr>
          <w:p w14:paraId="5CE1A762" w14:textId="77777777" w:rsidR="00013FF0" w:rsidRDefault="00000000">
            <w:pPr>
              <w:jc w:val="center"/>
            </w:pPr>
            <w:r>
              <w:rPr>
                <w:b/>
                <w:color w:val="18364A"/>
                <w:sz w:val="16"/>
              </w:rPr>
              <w:t>Logobox recap</w:t>
            </w:r>
          </w:p>
        </w:tc>
      </w:tr>
    </w:tbl>
    <w:p w14:paraId="2ADCEE5A" w14:textId="77777777" w:rsidR="00013FF0" w:rsidRDefault="00013FF0">
      <w:pPr>
        <w:spacing w:after="20"/>
      </w:pPr>
    </w:p>
    <w:tbl>
      <w:tblPr>
        <w:tblW w:w="0" w:type="auto"/>
        <w:jc w:val="center"/>
        <w:tblLayout w:type="fixed"/>
        <w:tblLook w:val="04A0" w:firstRow="1" w:lastRow="0" w:firstColumn="1" w:lastColumn="0" w:noHBand="0" w:noVBand="1"/>
      </w:tblPr>
      <w:tblGrid>
        <w:gridCol w:w="5184"/>
        <w:gridCol w:w="5184"/>
      </w:tblGrid>
      <w:tr w:rsidR="00013FF0" w14:paraId="35E2D8A0" w14:textId="77777777">
        <w:trPr>
          <w:jc w:val="center"/>
        </w:trPr>
        <w:tc>
          <w:tcPr>
            <w:tcW w:w="5184" w:type="dxa"/>
            <w:tcBorders>
              <w:top w:val="single" w:sz="4" w:space="0" w:color="D9E1E5"/>
              <w:left w:val="single" w:sz="4" w:space="0" w:color="D9E1E5"/>
              <w:bottom w:val="single" w:sz="4" w:space="0" w:color="D9E1E5"/>
              <w:right w:val="single" w:sz="4" w:space="0" w:color="D9E1E5"/>
            </w:tcBorders>
            <w:shd w:val="clear" w:color="auto" w:fill="FBFCFD"/>
            <w:tcMar>
              <w:top w:w="75" w:type="dxa"/>
              <w:left w:w="95" w:type="dxa"/>
              <w:bottom w:w="70" w:type="dxa"/>
              <w:right w:w="95" w:type="dxa"/>
            </w:tcMar>
          </w:tcPr>
          <w:p w14:paraId="78B0B5AE" w14:textId="77777777" w:rsidR="00013FF0" w:rsidRDefault="00000000">
            <w:pPr>
              <w:spacing w:after="100"/>
            </w:pPr>
            <w:r>
              <w:rPr>
                <w:b/>
                <w:color w:val="B28A45"/>
                <w:sz w:val="20"/>
              </w:rPr>
              <w:t>HIỆN DIỆN &amp; TRẢI NGHIỆM</w:t>
            </w:r>
          </w:p>
          <w:p w14:paraId="2E36BCE3" w14:textId="77777777" w:rsidR="00013FF0" w:rsidRDefault="00000000">
            <w:pPr>
              <w:spacing w:before="60" w:after="20"/>
            </w:pPr>
            <w:r>
              <w:rPr>
                <w:b/>
                <w:color w:val="18364A"/>
              </w:rPr>
              <w:t>01  NHẬN DIỆN CHUNG TOÀN GIẢI</w:t>
            </w:r>
          </w:p>
          <w:p w14:paraId="04F920DE" w14:textId="77777777" w:rsidR="00013FF0" w:rsidRDefault="00000000">
            <w:pPr>
              <w:spacing w:after="20"/>
              <w:ind w:left="173" w:hanging="115"/>
            </w:pPr>
            <w:r>
              <w:rPr>
                <w:b/>
                <w:color w:val="1F5D7A"/>
                <w:sz w:val="17"/>
              </w:rPr>
              <w:t xml:space="preserve">• </w:t>
            </w:r>
            <w:r>
              <w:rPr>
                <w:sz w:val="17"/>
              </w:rPr>
              <w:t>Danh vị chính thức: Nhà tài trợ Bạc.</w:t>
            </w:r>
          </w:p>
          <w:p w14:paraId="646E944D" w14:textId="77777777" w:rsidR="00013FF0" w:rsidRDefault="00000000">
            <w:pPr>
              <w:spacing w:after="20"/>
              <w:ind w:left="173" w:hanging="115"/>
            </w:pPr>
            <w:r>
              <w:rPr>
                <w:b/>
                <w:color w:val="1F5D7A"/>
                <w:sz w:val="17"/>
              </w:rPr>
              <w:t xml:space="preserve">• </w:t>
            </w:r>
            <w:r>
              <w:rPr>
                <w:sz w:val="17"/>
              </w:rPr>
              <w:t>Logo trong logobox trên banner Top trang chủ và các banner/visual chính thức quảng bá Giải trên Laodong.vn.</w:t>
            </w:r>
          </w:p>
          <w:p w14:paraId="013C3BE6" w14:textId="77777777" w:rsidR="00013FF0" w:rsidRDefault="00000000">
            <w:pPr>
              <w:spacing w:after="20"/>
              <w:ind w:left="173" w:hanging="115"/>
            </w:pPr>
            <w:r>
              <w:rPr>
                <w:b/>
                <w:color w:val="1F5D7A"/>
                <w:sz w:val="17"/>
              </w:rPr>
              <w:t xml:space="preserve">• </w:t>
            </w:r>
            <w:r>
              <w:rPr>
                <w:sz w:val="17"/>
              </w:rPr>
              <w:t>Logo trên backdrop/LED nhận diện chung.</w:t>
            </w:r>
          </w:p>
          <w:p w14:paraId="7ED28592" w14:textId="77777777" w:rsidR="00013FF0" w:rsidRDefault="00000000">
            <w:pPr>
              <w:spacing w:after="20"/>
              <w:ind w:left="173" w:hanging="115"/>
            </w:pPr>
            <w:r>
              <w:rPr>
                <w:b/>
                <w:color w:val="1F5D7A"/>
                <w:sz w:val="17"/>
              </w:rPr>
              <w:t xml:space="preserve">• </w:t>
            </w:r>
            <w:r>
              <w:rPr>
                <w:sz w:val="17"/>
              </w:rPr>
              <w:t>Logo trên tài liệu/ấn phẩm tại sự kiện có sản xuất thực tế.</w:t>
            </w:r>
          </w:p>
          <w:p w14:paraId="6D5B39E2" w14:textId="77777777" w:rsidR="00013FF0" w:rsidRDefault="00000000">
            <w:pPr>
              <w:spacing w:before="60" w:after="20"/>
            </w:pPr>
            <w:r>
              <w:rPr>
                <w:b/>
                <w:color w:val="18364A"/>
              </w:rPr>
              <w:t>02  CHECK-IN &amp; ĐÓN KHÁCH</w:t>
            </w:r>
          </w:p>
          <w:p w14:paraId="5FC8849E" w14:textId="77777777" w:rsidR="00013FF0" w:rsidRDefault="00000000">
            <w:pPr>
              <w:spacing w:after="20"/>
              <w:ind w:left="173" w:hanging="115"/>
            </w:pPr>
            <w:r>
              <w:rPr>
                <w:b/>
                <w:color w:val="1F5D7A"/>
                <w:sz w:val="17"/>
              </w:rPr>
              <w:t xml:space="preserve">• </w:t>
            </w:r>
            <w:r>
              <w:rPr>
                <w:sz w:val="17"/>
              </w:rPr>
              <w:t>Logo tại photo wall/khu vực check-in.</w:t>
            </w:r>
          </w:p>
          <w:p w14:paraId="2A94826F" w14:textId="579A5FB4" w:rsidR="00013FF0" w:rsidRDefault="00000000">
            <w:pPr>
              <w:spacing w:before="60" w:after="20"/>
            </w:pPr>
            <w:proofErr w:type="gramStart"/>
            <w:r>
              <w:rPr>
                <w:b/>
                <w:color w:val="18364A"/>
              </w:rPr>
              <w:t>0</w:t>
            </w:r>
            <w:r w:rsidR="000003F1">
              <w:rPr>
                <w:b/>
                <w:color w:val="18364A"/>
              </w:rPr>
              <w:t>3</w:t>
            </w:r>
            <w:r>
              <w:rPr>
                <w:b/>
                <w:color w:val="18364A"/>
              </w:rPr>
              <w:t xml:space="preserve">  GOLFER</w:t>
            </w:r>
            <w:proofErr w:type="gramEnd"/>
            <w:r>
              <w:rPr>
                <w:b/>
                <w:color w:val="18364A"/>
              </w:rPr>
              <w:t xml:space="preserve"> &amp; NETWORKING</w:t>
            </w:r>
          </w:p>
          <w:p w14:paraId="1E5C986B" w14:textId="77777777" w:rsidR="00013FF0" w:rsidRDefault="00000000">
            <w:pPr>
              <w:spacing w:after="20"/>
              <w:ind w:left="173" w:hanging="115"/>
            </w:pPr>
            <w:r>
              <w:rPr>
                <w:b/>
                <w:color w:val="1F5D7A"/>
                <w:sz w:val="17"/>
              </w:rPr>
              <w:t xml:space="preserve">• </w:t>
            </w:r>
            <w:r>
              <w:rPr>
                <w:sz w:val="17"/>
              </w:rPr>
              <w:t>01 suất golfer; golfer được ghép flight theo điều phối của Ban Tổ chức.</w:t>
            </w:r>
          </w:p>
          <w:p w14:paraId="61500E45" w14:textId="77777777" w:rsidR="00013FF0" w:rsidRDefault="00000000">
            <w:pPr>
              <w:spacing w:after="20"/>
              <w:ind w:left="173" w:hanging="115"/>
            </w:pPr>
            <w:r>
              <w:rPr>
                <w:b/>
                <w:color w:val="1F5D7A"/>
                <w:sz w:val="17"/>
              </w:rPr>
              <w:t xml:space="preserve">• </w:t>
            </w:r>
            <w:r>
              <w:rPr>
                <w:sz w:val="17"/>
              </w:rPr>
              <w:t>02 suất tham dự Gala Dinner/Lễ trao giải.</w:t>
            </w:r>
          </w:p>
        </w:tc>
        <w:tc>
          <w:tcPr>
            <w:tcW w:w="5184" w:type="dxa"/>
            <w:tcBorders>
              <w:top w:val="single" w:sz="4" w:space="0" w:color="D9E1E5"/>
              <w:left w:val="single" w:sz="4" w:space="0" w:color="D9E1E5"/>
              <w:bottom w:val="single" w:sz="4" w:space="0" w:color="D9E1E5"/>
              <w:right w:val="single" w:sz="4" w:space="0" w:color="D9E1E5"/>
            </w:tcBorders>
            <w:shd w:val="clear" w:color="auto" w:fill="F6F9FA"/>
            <w:tcMar>
              <w:top w:w="75" w:type="dxa"/>
              <w:left w:w="95" w:type="dxa"/>
              <w:bottom w:w="70" w:type="dxa"/>
              <w:right w:w="95" w:type="dxa"/>
            </w:tcMar>
          </w:tcPr>
          <w:p w14:paraId="57405F42" w14:textId="77777777" w:rsidR="00013FF0" w:rsidRDefault="00000000">
            <w:pPr>
              <w:spacing w:after="100"/>
            </w:pPr>
            <w:r>
              <w:rPr>
                <w:b/>
                <w:color w:val="B28A45"/>
                <w:sz w:val="20"/>
              </w:rPr>
              <w:t>GALA &amp; TRUYỀN THÔNG</w:t>
            </w:r>
          </w:p>
          <w:p w14:paraId="5B9339EC" w14:textId="0325A7E3" w:rsidR="00013FF0" w:rsidRDefault="00000000">
            <w:pPr>
              <w:spacing w:before="60" w:after="20"/>
            </w:pPr>
            <w:proofErr w:type="gramStart"/>
            <w:r>
              <w:rPr>
                <w:b/>
                <w:color w:val="18364A"/>
              </w:rPr>
              <w:t>0</w:t>
            </w:r>
            <w:r w:rsidR="000003F1">
              <w:rPr>
                <w:b/>
                <w:color w:val="18364A"/>
              </w:rPr>
              <w:t>5</w:t>
            </w:r>
            <w:r>
              <w:rPr>
                <w:b/>
                <w:color w:val="18364A"/>
              </w:rPr>
              <w:t xml:space="preserve">  GALA</w:t>
            </w:r>
            <w:proofErr w:type="gramEnd"/>
            <w:r>
              <w:rPr>
                <w:b/>
                <w:color w:val="18364A"/>
              </w:rPr>
              <w:t xml:space="preserve"> DINNER &amp; LỄ TRAO GIẢI</w:t>
            </w:r>
          </w:p>
          <w:p w14:paraId="3A21EF7F" w14:textId="77777777" w:rsidR="00013FF0" w:rsidRDefault="00000000">
            <w:pPr>
              <w:spacing w:after="20"/>
              <w:ind w:left="173" w:hanging="115"/>
            </w:pPr>
            <w:r>
              <w:rPr>
                <w:b/>
                <w:color w:val="1F5D7A"/>
                <w:sz w:val="17"/>
              </w:rPr>
              <w:t xml:space="preserve">• </w:t>
            </w:r>
            <w:r>
              <w:rPr>
                <w:sz w:val="17"/>
              </w:rPr>
              <w:t>Logo trên LED/backdrop Gala theo cấp hiển thị Bạc.</w:t>
            </w:r>
          </w:p>
          <w:p w14:paraId="42EDB008" w14:textId="77777777" w:rsidR="00013FF0" w:rsidRDefault="00000000">
            <w:pPr>
              <w:spacing w:after="20"/>
              <w:ind w:left="173" w:hanging="115"/>
            </w:pPr>
            <w:r>
              <w:rPr>
                <w:b/>
                <w:color w:val="1F5D7A"/>
                <w:sz w:val="17"/>
              </w:rPr>
              <w:t xml:space="preserve">• </w:t>
            </w:r>
            <w:r>
              <w:rPr>
                <w:sz w:val="17"/>
              </w:rPr>
              <w:t>MC ghi nhận/cảm ơn Nhà tài trợ theo mốc phù hợp trong kịch bản.</w:t>
            </w:r>
          </w:p>
          <w:p w14:paraId="3386F507" w14:textId="409D7CA8" w:rsidR="00013FF0" w:rsidRDefault="00000000">
            <w:pPr>
              <w:spacing w:before="60" w:after="20"/>
            </w:pPr>
            <w:r>
              <w:rPr>
                <w:b/>
                <w:color w:val="18364A"/>
              </w:rPr>
              <w:t>0</w:t>
            </w:r>
            <w:r w:rsidR="000003F1">
              <w:rPr>
                <w:b/>
                <w:color w:val="18364A"/>
              </w:rPr>
              <w:t>6</w:t>
            </w:r>
            <w:r>
              <w:rPr>
                <w:b/>
                <w:color w:val="18364A"/>
              </w:rPr>
              <w:t xml:space="preserve"> TRUYỀN THÔNG TRÊN HỆ SINH THÁI BÁO LAO ĐỘNG</w:t>
            </w:r>
          </w:p>
          <w:p w14:paraId="5B72EA61" w14:textId="77777777" w:rsidR="00013FF0" w:rsidRDefault="00000000">
            <w:pPr>
              <w:spacing w:after="20"/>
              <w:ind w:left="173" w:hanging="115"/>
            </w:pPr>
            <w:r>
              <w:rPr>
                <w:b/>
                <w:color w:val="1F5D7A"/>
                <w:sz w:val="17"/>
              </w:rPr>
              <w:t xml:space="preserve">• </w:t>
            </w:r>
            <w:r>
              <w:rPr>
                <w:sz w:val="17"/>
              </w:rPr>
              <w:t>Logo trong logobox cuối các tin/bài phù hợp về Giải trên Lao Động điện tử và Báo Lao Động in.</w:t>
            </w:r>
          </w:p>
          <w:p w14:paraId="62966719" w14:textId="77777777" w:rsidR="00013FF0" w:rsidRDefault="00000000">
            <w:pPr>
              <w:spacing w:after="20"/>
              <w:ind w:left="173" w:hanging="115"/>
            </w:pPr>
            <w:r>
              <w:rPr>
                <w:b/>
                <w:color w:val="1F5D7A"/>
                <w:sz w:val="17"/>
              </w:rPr>
              <w:t xml:space="preserve">• </w:t>
            </w:r>
            <w:r>
              <w:rPr>
                <w:sz w:val="17"/>
              </w:rPr>
              <w:t>01 bài PR/Advertorial riêng trên Laodong.vn.</w:t>
            </w:r>
          </w:p>
          <w:p w14:paraId="3EFE1E72" w14:textId="77777777" w:rsidR="00013FF0" w:rsidRDefault="00000000">
            <w:pPr>
              <w:spacing w:after="20"/>
              <w:ind w:left="173" w:hanging="115"/>
            </w:pPr>
            <w:r>
              <w:rPr>
                <w:b/>
                <w:color w:val="1F5D7A"/>
                <w:sz w:val="17"/>
              </w:rPr>
              <w:t xml:space="preserve">• </w:t>
            </w:r>
            <w:r>
              <w:rPr>
                <w:sz w:val="17"/>
              </w:rPr>
              <w:t>Logo trong logobox/end-card video/clip recap chính thức.</w:t>
            </w:r>
          </w:p>
        </w:tc>
      </w:tr>
    </w:tbl>
    <w:p w14:paraId="5A9D4A77" w14:textId="77777777" w:rsidR="00013FF0" w:rsidRDefault="00000000">
      <w:pPr>
        <w:pStyle w:val="TSmall"/>
        <w:jc w:val="right"/>
      </w:pPr>
      <w:r>
        <w:t>Chi tiết triển khai theo layout, điều kiện địa điểm, inventory truyền thông và kế hoạch cuối cùng của Ban Tổ chức.</w:t>
      </w:r>
    </w:p>
    <w:p w14:paraId="5F3E96FD" w14:textId="77777777" w:rsidR="00013FF0" w:rsidRDefault="00000000">
      <w:r>
        <w:br w:type="page"/>
      </w:r>
    </w:p>
    <w:p w14:paraId="7F3346FE" w14:textId="77777777" w:rsidR="00013FF0" w:rsidRDefault="00000000">
      <w:pPr>
        <w:spacing w:after="20"/>
        <w:jc w:val="center"/>
      </w:pPr>
      <w:r>
        <w:rPr>
          <w:b/>
          <w:color w:val="18364A"/>
          <w:sz w:val="34"/>
        </w:rPr>
        <w:lastRenderedPageBreak/>
        <w:t>ĐƠN VỊ ĐỒNG HÀNH</w:t>
      </w:r>
    </w:p>
    <w:p w14:paraId="6D376B5E" w14:textId="77777777" w:rsidR="00013FF0" w:rsidRDefault="00000000">
      <w:pPr>
        <w:jc w:val="center"/>
      </w:pPr>
      <w:r>
        <w:rPr>
          <w:b/>
          <w:color w:val="B28A45"/>
          <w:sz w:val="25"/>
        </w:rPr>
        <w:t>MỨC TÀI TRỢ: 50.000.000 ĐỒNG</w:t>
      </w:r>
    </w:p>
    <w:p w14:paraId="021EE0F9" w14:textId="36C4FEDC" w:rsidR="00013FF0" w:rsidRDefault="00013FF0">
      <w:pPr>
        <w:spacing w:after="120"/>
        <w:jc w:val="center"/>
      </w:pPr>
    </w:p>
    <w:tbl>
      <w:tblPr>
        <w:tblW w:w="0" w:type="auto"/>
        <w:jc w:val="center"/>
        <w:tblLayout w:type="fixed"/>
        <w:tblLook w:val="04A0" w:firstRow="1" w:lastRow="0" w:firstColumn="1" w:lastColumn="0" w:noHBand="0" w:noVBand="1"/>
      </w:tblPr>
      <w:tblGrid>
        <w:gridCol w:w="2074"/>
        <w:gridCol w:w="2074"/>
        <w:gridCol w:w="2074"/>
        <w:gridCol w:w="2074"/>
        <w:gridCol w:w="2074"/>
      </w:tblGrid>
      <w:tr w:rsidR="00013FF0" w14:paraId="33D96177" w14:textId="77777777">
        <w:trPr>
          <w:jc w:val="center"/>
        </w:trPr>
        <w:tc>
          <w:tcPr>
            <w:tcW w:w="2074" w:type="dxa"/>
            <w:tcBorders>
              <w:bottom w:val="single" w:sz="3" w:space="0" w:color="D9E1E5"/>
              <w:right w:val="single" w:sz="3" w:space="0" w:color="D9E1E5"/>
            </w:tcBorders>
            <w:shd w:val="clear" w:color="auto" w:fill="EEF4F7"/>
            <w:tcMar>
              <w:top w:w="65" w:type="dxa"/>
              <w:left w:w="55" w:type="dxa"/>
              <w:bottom w:w="65" w:type="dxa"/>
              <w:right w:w="55" w:type="dxa"/>
            </w:tcMar>
          </w:tcPr>
          <w:p w14:paraId="75A9729E" w14:textId="14F0E524" w:rsidR="00013FF0" w:rsidRDefault="00000000">
            <w:pPr>
              <w:jc w:val="center"/>
            </w:pPr>
            <w:r>
              <w:rPr>
                <w:b/>
                <w:color w:val="18364A"/>
                <w:sz w:val="16"/>
              </w:rPr>
              <w:t>0</w:t>
            </w:r>
            <w:r w:rsidR="00596B04">
              <w:rPr>
                <w:b/>
                <w:color w:val="18364A"/>
                <w:sz w:val="16"/>
              </w:rPr>
              <w:t>2</w:t>
            </w:r>
            <w:r>
              <w:rPr>
                <w:b/>
                <w:color w:val="18364A"/>
                <w:sz w:val="16"/>
              </w:rPr>
              <w:t xml:space="preserve"> </w:t>
            </w:r>
            <w:proofErr w:type="spellStart"/>
            <w:r>
              <w:rPr>
                <w:b/>
                <w:color w:val="18364A"/>
                <w:sz w:val="16"/>
              </w:rPr>
              <w:t>suất</w:t>
            </w:r>
            <w:proofErr w:type="spellEnd"/>
            <w:r>
              <w:rPr>
                <w:b/>
                <w:color w:val="18364A"/>
                <w:sz w:val="16"/>
              </w:rPr>
              <w:t xml:space="preserve"> Gala</w:t>
            </w:r>
          </w:p>
        </w:tc>
        <w:tc>
          <w:tcPr>
            <w:tcW w:w="2074" w:type="dxa"/>
            <w:tcBorders>
              <w:bottom w:val="single" w:sz="3" w:space="0" w:color="D9E1E5"/>
              <w:right w:val="single" w:sz="3" w:space="0" w:color="D9E1E5"/>
            </w:tcBorders>
            <w:shd w:val="clear" w:color="auto" w:fill="EEF4F7"/>
            <w:tcMar>
              <w:top w:w="65" w:type="dxa"/>
              <w:left w:w="55" w:type="dxa"/>
              <w:bottom w:w="65" w:type="dxa"/>
              <w:right w:w="55" w:type="dxa"/>
            </w:tcMar>
          </w:tcPr>
          <w:p w14:paraId="009F0028" w14:textId="77777777" w:rsidR="00013FF0" w:rsidRDefault="00000000">
            <w:pPr>
              <w:jc w:val="center"/>
            </w:pPr>
            <w:r>
              <w:rPr>
                <w:b/>
                <w:color w:val="18364A"/>
                <w:sz w:val="16"/>
              </w:rPr>
              <w:t>Logobox quảng bá Giải</w:t>
            </w:r>
          </w:p>
        </w:tc>
        <w:tc>
          <w:tcPr>
            <w:tcW w:w="2074" w:type="dxa"/>
            <w:tcBorders>
              <w:bottom w:val="single" w:sz="3" w:space="0" w:color="D9E1E5"/>
              <w:right w:val="single" w:sz="3" w:space="0" w:color="D9E1E5"/>
            </w:tcBorders>
            <w:shd w:val="clear" w:color="auto" w:fill="EEF4F7"/>
            <w:tcMar>
              <w:top w:w="65" w:type="dxa"/>
              <w:left w:w="55" w:type="dxa"/>
              <w:bottom w:w="65" w:type="dxa"/>
              <w:right w:w="55" w:type="dxa"/>
            </w:tcMar>
          </w:tcPr>
          <w:p w14:paraId="6ED5A02C" w14:textId="77777777" w:rsidR="00013FF0" w:rsidRDefault="00000000">
            <w:pPr>
              <w:jc w:val="center"/>
            </w:pPr>
            <w:r>
              <w:rPr>
                <w:b/>
                <w:color w:val="18364A"/>
                <w:sz w:val="16"/>
              </w:rPr>
              <w:t>LED/backdrop</w:t>
            </w:r>
          </w:p>
        </w:tc>
        <w:tc>
          <w:tcPr>
            <w:tcW w:w="2074" w:type="dxa"/>
            <w:tcBorders>
              <w:bottom w:val="single" w:sz="3" w:space="0" w:color="D9E1E5"/>
              <w:right w:val="single" w:sz="3" w:space="0" w:color="D9E1E5"/>
            </w:tcBorders>
            <w:shd w:val="clear" w:color="auto" w:fill="EEF4F7"/>
            <w:tcMar>
              <w:top w:w="65" w:type="dxa"/>
              <w:left w:w="55" w:type="dxa"/>
              <w:bottom w:w="65" w:type="dxa"/>
              <w:right w:w="55" w:type="dxa"/>
            </w:tcMar>
          </w:tcPr>
          <w:p w14:paraId="146EA72F" w14:textId="77777777" w:rsidR="00013FF0" w:rsidRDefault="00000000">
            <w:pPr>
              <w:jc w:val="center"/>
            </w:pPr>
            <w:r>
              <w:rPr>
                <w:b/>
                <w:color w:val="18364A"/>
                <w:sz w:val="16"/>
              </w:rPr>
              <w:t>Logobox cuối bài</w:t>
            </w:r>
          </w:p>
        </w:tc>
        <w:tc>
          <w:tcPr>
            <w:tcW w:w="2074" w:type="dxa"/>
            <w:tcBorders>
              <w:bottom w:val="single" w:sz="3" w:space="0" w:color="D9E1E5"/>
              <w:right w:val="single" w:sz="3" w:space="0" w:color="D9E1E5"/>
            </w:tcBorders>
            <w:shd w:val="clear" w:color="auto" w:fill="EEF4F7"/>
            <w:tcMar>
              <w:top w:w="65" w:type="dxa"/>
              <w:left w:w="55" w:type="dxa"/>
              <w:bottom w:w="65" w:type="dxa"/>
              <w:right w:w="55" w:type="dxa"/>
            </w:tcMar>
          </w:tcPr>
          <w:p w14:paraId="74106401" w14:textId="77777777" w:rsidR="00013FF0" w:rsidRDefault="00000000">
            <w:pPr>
              <w:jc w:val="center"/>
            </w:pPr>
            <w:r>
              <w:rPr>
                <w:b/>
                <w:color w:val="18364A"/>
                <w:sz w:val="16"/>
              </w:rPr>
              <w:t>Logobox recap</w:t>
            </w:r>
          </w:p>
        </w:tc>
      </w:tr>
    </w:tbl>
    <w:p w14:paraId="357CE9AC" w14:textId="77777777" w:rsidR="00013FF0" w:rsidRDefault="00013FF0">
      <w:pPr>
        <w:spacing w:after="20"/>
      </w:pPr>
    </w:p>
    <w:tbl>
      <w:tblPr>
        <w:tblW w:w="0" w:type="auto"/>
        <w:jc w:val="center"/>
        <w:tblLayout w:type="fixed"/>
        <w:tblLook w:val="04A0" w:firstRow="1" w:lastRow="0" w:firstColumn="1" w:lastColumn="0" w:noHBand="0" w:noVBand="1"/>
      </w:tblPr>
      <w:tblGrid>
        <w:gridCol w:w="5184"/>
        <w:gridCol w:w="5184"/>
      </w:tblGrid>
      <w:tr w:rsidR="00013FF0" w14:paraId="306D457B" w14:textId="77777777">
        <w:trPr>
          <w:jc w:val="center"/>
        </w:trPr>
        <w:tc>
          <w:tcPr>
            <w:tcW w:w="5184" w:type="dxa"/>
            <w:tcBorders>
              <w:top w:val="single" w:sz="4" w:space="0" w:color="D9E1E5"/>
              <w:left w:val="single" w:sz="4" w:space="0" w:color="D9E1E5"/>
              <w:bottom w:val="single" w:sz="4" w:space="0" w:color="D9E1E5"/>
              <w:right w:val="single" w:sz="4" w:space="0" w:color="D9E1E5"/>
            </w:tcBorders>
            <w:shd w:val="clear" w:color="auto" w:fill="FBFCFD"/>
            <w:tcMar>
              <w:top w:w="75" w:type="dxa"/>
              <w:left w:w="95" w:type="dxa"/>
              <w:bottom w:w="70" w:type="dxa"/>
              <w:right w:w="95" w:type="dxa"/>
            </w:tcMar>
          </w:tcPr>
          <w:p w14:paraId="141D445A" w14:textId="77777777" w:rsidR="00013FF0" w:rsidRDefault="00000000">
            <w:pPr>
              <w:spacing w:after="100"/>
            </w:pPr>
            <w:r>
              <w:rPr>
                <w:b/>
                <w:color w:val="B28A45"/>
                <w:sz w:val="20"/>
              </w:rPr>
              <w:t>HIỆN DIỆN &amp; TRẢI NGHIỆM</w:t>
            </w:r>
          </w:p>
          <w:p w14:paraId="41D3F481" w14:textId="77777777" w:rsidR="00013FF0" w:rsidRDefault="00000000">
            <w:pPr>
              <w:spacing w:before="60" w:after="20"/>
            </w:pPr>
            <w:r>
              <w:rPr>
                <w:b/>
                <w:color w:val="18364A"/>
              </w:rPr>
              <w:t>01  NHẬN DIỆN CHUNG TOÀN GIẢI</w:t>
            </w:r>
          </w:p>
          <w:p w14:paraId="7B57E176" w14:textId="77777777" w:rsidR="00013FF0" w:rsidRDefault="00000000">
            <w:pPr>
              <w:spacing w:after="20"/>
              <w:ind w:left="173" w:hanging="115"/>
            </w:pPr>
            <w:r>
              <w:rPr>
                <w:b/>
                <w:color w:val="1F5D7A"/>
                <w:sz w:val="17"/>
              </w:rPr>
              <w:t xml:space="preserve">• </w:t>
            </w:r>
            <w:r>
              <w:rPr>
                <w:sz w:val="17"/>
              </w:rPr>
              <w:t>Danh vị chính thức: Đơn vị đồng hành.</w:t>
            </w:r>
          </w:p>
          <w:p w14:paraId="75715B95" w14:textId="77777777" w:rsidR="00013FF0" w:rsidRDefault="00000000">
            <w:pPr>
              <w:spacing w:after="20"/>
              <w:ind w:left="173" w:hanging="115"/>
            </w:pPr>
            <w:r>
              <w:rPr>
                <w:b/>
                <w:color w:val="1F5D7A"/>
                <w:sz w:val="17"/>
              </w:rPr>
              <w:t xml:space="preserve">• </w:t>
            </w:r>
            <w:r>
              <w:rPr>
                <w:sz w:val="17"/>
              </w:rPr>
              <w:t>Logo trong logobox trên banner Top trang chủ và các banner/visual chính thức quảng bá Giải trên Laodong.vn.</w:t>
            </w:r>
          </w:p>
          <w:p w14:paraId="18D35CBE" w14:textId="77777777" w:rsidR="00013FF0" w:rsidRDefault="00000000">
            <w:pPr>
              <w:spacing w:after="20"/>
              <w:ind w:left="173" w:hanging="115"/>
            </w:pPr>
            <w:r>
              <w:rPr>
                <w:b/>
                <w:color w:val="1F5D7A"/>
                <w:sz w:val="17"/>
              </w:rPr>
              <w:t xml:space="preserve">• </w:t>
            </w:r>
            <w:r>
              <w:rPr>
                <w:sz w:val="17"/>
              </w:rPr>
              <w:t>Logo trên backdrop/LED nhận diện chung.</w:t>
            </w:r>
          </w:p>
          <w:p w14:paraId="7F999101" w14:textId="32281D8D" w:rsidR="00013FF0" w:rsidRDefault="00000000">
            <w:pPr>
              <w:spacing w:before="60" w:after="20"/>
            </w:pPr>
            <w:r>
              <w:rPr>
                <w:b/>
                <w:color w:val="18364A"/>
              </w:rPr>
              <w:t>0</w:t>
            </w:r>
            <w:r w:rsidR="00596B04">
              <w:rPr>
                <w:b/>
                <w:color w:val="18364A"/>
              </w:rPr>
              <w:t>2.</w:t>
            </w:r>
            <w:r>
              <w:rPr>
                <w:b/>
                <w:color w:val="18364A"/>
              </w:rPr>
              <w:t xml:space="preserve"> GOLFER &amp; NETWORKING</w:t>
            </w:r>
          </w:p>
          <w:p w14:paraId="415CC51B" w14:textId="77777777" w:rsidR="00013FF0" w:rsidRDefault="00000000">
            <w:pPr>
              <w:spacing w:after="20"/>
              <w:ind w:left="173" w:hanging="115"/>
            </w:pPr>
            <w:r>
              <w:rPr>
                <w:b/>
                <w:color w:val="1F5D7A"/>
                <w:sz w:val="17"/>
              </w:rPr>
              <w:t xml:space="preserve">• </w:t>
            </w:r>
            <w:r>
              <w:rPr>
                <w:sz w:val="17"/>
              </w:rPr>
              <w:t>02 suất tham dự Gala Dinner/Lễ trao giải.</w:t>
            </w:r>
          </w:p>
        </w:tc>
        <w:tc>
          <w:tcPr>
            <w:tcW w:w="5184" w:type="dxa"/>
            <w:tcBorders>
              <w:top w:val="single" w:sz="4" w:space="0" w:color="D9E1E5"/>
              <w:left w:val="single" w:sz="4" w:space="0" w:color="D9E1E5"/>
              <w:bottom w:val="single" w:sz="4" w:space="0" w:color="D9E1E5"/>
              <w:right w:val="single" w:sz="4" w:space="0" w:color="D9E1E5"/>
            </w:tcBorders>
            <w:shd w:val="clear" w:color="auto" w:fill="F6F9FA"/>
            <w:tcMar>
              <w:top w:w="75" w:type="dxa"/>
              <w:left w:w="95" w:type="dxa"/>
              <w:bottom w:w="70" w:type="dxa"/>
              <w:right w:w="95" w:type="dxa"/>
            </w:tcMar>
          </w:tcPr>
          <w:p w14:paraId="1F026C76" w14:textId="77777777" w:rsidR="00013FF0" w:rsidRDefault="00000000">
            <w:pPr>
              <w:spacing w:after="100"/>
            </w:pPr>
            <w:r>
              <w:rPr>
                <w:b/>
                <w:color w:val="B28A45"/>
                <w:sz w:val="20"/>
              </w:rPr>
              <w:t>GALA &amp; TRUYỀN THÔNG</w:t>
            </w:r>
          </w:p>
          <w:p w14:paraId="3B07A191" w14:textId="4C40A8F2" w:rsidR="00013FF0" w:rsidRDefault="00000000">
            <w:pPr>
              <w:spacing w:before="60" w:after="20"/>
            </w:pPr>
            <w:r>
              <w:rPr>
                <w:b/>
                <w:color w:val="18364A"/>
              </w:rPr>
              <w:t>0</w:t>
            </w:r>
            <w:r w:rsidR="00596B04">
              <w:rPr>
                <w:b/>
                <w:color w:val="18364A"/>
              </w:rPr>
              <w:t>3.</w:t>
            </w:r>
            <w:r>
              <w:rPr>
                <w:b/>
                <w:color w:val="18364A"/>
              </w:rPr>
              <w:t xml:space="preserve"> GALA DINNER &amp; LỄ TRAO GIẢI</w:t>
            </w:r>
          </w:p>
          <w:p w14:paraId="2ECE0215" w14:textId="77777777" w:rsidR="00013FF0" w:rsidRDefault="00000000">
            <w:pPr>
              <w:spacing w:after="20"/>
              <w:ind w:left="173" w:hanging="115"/>
            </w:pPr>
            <w:r>
              <w:rPr>
                <w:b/>
                <w:color w:val="1F5D7A"/>
                <w:sz w:val="17"/>
              </w:rPr>
              <w:t xml:space="preserve">• </w:t>
            </w:r>
            <w:r>
              <w:rPr>
                <w:sz w:val="17"/>
              </w:rPr>
              <w:t>Logo trên LED/backdrop Gala theo cấp hiển thị Đồng hành.</w:t>
            </w:r>
          </w:p>
          <w:p w14:paraId="3032A144" w14:textId="77777777" w:rsidR="00013FF0" w:rsidRDefault="00000000">
            <w:pPr>
              <w:spacing w:after="20"/>
              <w:ind w:left="173" w:hanging="115"/>
            </w:pPr>
            <w:r>
              <w:rPr>
                <w:b/>
                <w:color w:val="1F5D7A"/>
                <w:sz w:val="17"/>
              </w:rPr>
              <w:t xml:space="preserve">• </w:t>
            </w:r>
            <w:r>
              <w:rPr>
                <w:sz w:val="17"/>
              </w:rPr>
              <w:t>MC ghi nhận/cảm ơn Đơn vị đồng hành theo mốc phù hợp trong kịch bản.</w:t>
            </w:r>
          </w:p>
          <w:p w14:paraId="21618C0A" w14:textId="017787A3" w:rsidR="00013FF0" w:rsidRDefault="00000000">
            <w:pPr>
              <w:spacing w:before="60" w:after="20"/>
            </w:pPr>
            <w:r>
              <w:rPr>
                <w:b/>
                <w:color w:val="18364A"/>
              </w:rPr>
              <w:t>0</w:t>
            </w:r>
            <w:r w:rsidR="00596B04">
              <w:rPr>
                <w:b/>
                <w:color w:val="18364A"/>
              </w:rPr>
              <w:t>4.</w:t>
            </w:r>
            <w:r>
              <w:rPr>
                <w:b/>
                <w:color w:val="18364A"/>
              </w:rPr>
              <w:t xml:space="preserve"> TRUYỀN THÔNG TRÊN HỆ SINH THÁI BÁO LAO ĐỘNG</w:t>
            </w:r>
          </w:p>
          <w:p w14:paraId="36462969" w14:textId="77777777" w:rsidR="00013FF0" w:rsidRDefault="00000000">
            <w:pPr>
              <w:spacing w:after="20"/>
              <w:ind w:left="173" w:hanging="115"/>
            </w:pPr>
            <w:r>
              <w:rPr>
                <w:b/>
                <w:color w:val="1F5D7A"/>
                <w:sz w:val="17"/>
              </w:rPr>
              <w:t xml:space="preserve">• </w:t>
            </w:r>
            <w:r>
              <w:rPr>
                <w:sz w:val="17"/>
              </w:rPr>
              <w:t>Logo trong logobox cuối các tin/bài phù hợp về Giải trên Lao Động điện tử và Báo Lao Động in.</w:t>
            </w:r>
          </w:p>
          <w:p w14:paraId="3CAF6973" w14:textId="77777777" w:rsidR="00013FF0" w:rsidRDefault="00000000">
            <w:pPr>
              <w:spacing w:after="20"/>
              <w:ind w:left="173" w:hanging="115"/>
            </w:pPr>
            <w:r>
              <w:rPr>
                <w:b/>
                <w:color w:val="1F5D7A"/>
                <w:sz w:val="17"/>
              </w:rPr>
              <w:t xml:space="preserve">• </w:t>
            </w:r>
            <w:r>
              <w:rPr>
                <w:sz w:val="17"/>
              </w:rPr>
              <w:t>Logo trong logobox/end-card video/clip recap chính thức.</w:t>
            </w:r>
          </w:p>
        </w:tc>
      </w:tr>
    </w:tbl>
    <w:p w14:paraId="6B0F5E51" w14:textId="77777777" w:rsidR="00013FF0" w:rsidRDefault="00000000">
      <w:pPr>
        <w:pStyle w:val="TSmall"/>
        <w:jc w:val="right"/>
      </w:pPr>
      <w:r>
        <w:t>Chi tiết triển khai theo layout, điều kiện địa điểm, inventory truyền thông và kế hoạch cuối cùng của Ban Tổ chức.</w:t>
      </w:r>
    </w:p>
    <w:p w14:paraId="47A23313" w14:textId="77777777" w:rsidR="00013FF0" w:rsidRDefault="00000000">
      <w:r>
        <w:br w:type="page"/>
      </w:r>
    </w:p>
    <w:p w14:paraId="348E3E3D" w14:textId="77777777" w:rsidR="00013FF0" w:rsidRDefault="00000000">
      <w:pPr>
        <w:pStyle w:val="TH1"/>
      </w:pPr>
      <w:r>
        <w:lastRenderedPageBreak/>
        <w:t>NGUYÊN TẮC ÁP DỤNG CHUNG</w:t>
      </w:r>
    </w:p>
    <w:tbl>
      <w:tblPr>
        <w:tblW w:w="0" w:type="auto"/>
        <w:jc w:val="center"/>
        <w:tblLayout w:type="fixed"/>
        <w:tblLook w:val="04A0" w:firstRow="1" w:lastRow="0" w:firstColumn="1" w:lastColumn="0" w:noHBand="0" w:noVBand="1"/>
      </w:tblPr>
      <w:tblGrid>
        <w:gridCol w:w="5184"/>
        <w:gridCol w:w="5184"/>
      </w:tblGrid>
      <w:tr w:rsidR="00013FF0" w14:paraId="3F8D987A" w14:textId="77777777">
        <w:trPr>
          <w:jc w:val="center"/>
        </w:trPr>
        <w:tc>
          <w:tcPr>
            <w:tcW w:w="5184" w:type="dxa"/>
            <w:shd w:val="clear" w:color="auto" w:fill="18364A"/>
            <w:tcMar>
              <w:top w:w="80" w:type="dxa"/>
              <w:left w:w="85" w:type="dxa"/>
              <w:bottom w:w="80" w:type="dxa"/>
              <w:right w:w="85" w:type="dxa"/>
            </w:tcMar>
          </w:tcPr>
          <w:p w14:paraId="4FF677EF" w14:textId="77777777" w:rsidR="00013FF0" w:rsidRDefault="00000000">
            <w:pPr>
              <w:jc w:val="center"/>
            </w:pPr>
            <w:r>
              <w:rPr>
                <w:b/>
                <w:color w:val="FFFFFF"/>
              </w:rPr>
              <w:t>NỘI DUNG</w:t>
            </w:r>
          </w:p>
        </w:tc>
        <w:tc>
          <w:tcPr>
            <w:tcW w:w="5184" w:type="dxa"/>
            <w:shd w:val="clear" w:color="auto" w:fill="18364A"/>
            <w:tcMar>
              <w:top w:w="80" w:type="dxa"/>
              <w:left w:w="85" w:type="dxa"/>
              <w:bottom w:w="80" w:type="dxa"/>
              <w:right w:w="85" w:type="dxa"/>
            </w:tcMar>
          </w:tcPr>
          <w:p w14:paraId="3D63FA7E" w14:textId="77777777" w:rsidR="00013FF0" w:rsidRDefault="00000000">
            <w:pPr>
              <w:jc w:val="center"/>
            </w:pPr>
            <w:r>
              <w:rPr>
                <w:b/>
                <w:color w:val="FFFFFF"/>
              </w:rPr>
              <w:t>NGUYÊN TẮC</w:t>
            </w:r>
          </w:p>
        </w:tc>
      </w:tr>
      <w:tr w:rsidR="00013FF0" w14:paraId="1D341512" w14:textId="77777777">
        <w:trPr>
          <w:jc w:val="center"/>
        </w:trPr>
        <w:tc>
          <w:tcPr>
            <w:tcW w:w="5184" w:type="dxa"/>
            <w:tcBorders>
              <w:bottom w:val="single" w:sz="4" w:space="0" w:color="D9E1E5"/>
            </w:tcBorders>
            <w:shd w:val="clear" w:color="auto" w:fill="FFFFFF"/>
            <w:tcMar>
              <w:top w:w="75" w:type="dxa"/>
              <w:left w:w="85" w:type="dxa"/>
              <w:bottom w:w="75" w:type="dxa"/>
              <w:right w:w="85" w:type="dxa"/>
            </w:tcMar>
          </w:tcPr>
          <w:p w14:paraId="361F5EF5" w14:textId="77777777" w:rsidR="00013FF0" w:rsidRDefault="00000000">
            <w:r>
              <w:rPr>
                <w:b/>
                <w:sz w:val="17"/>
              </w:rPr>
              <w:t>Phân cấp logo</w:t>
            </w:r>
          </w:p>
        </w:tc>
        <w:tc>
          <w:tcPr>
            <w:tcW w:w="5184" w:type="dxa"/>
            <w:tcBorders>
              <w:bottom w:val="single" w:sz="4" w:space="0" w:color="D9E1E5"/>
            </w:tcBorders>
            <w:shd w:val="clear" w:color="auto" w:fill="FFFFFF"/>
            <w:tcMar>
              <w:top w:w="75" w:type="dxa"/>
              <w:left w:w="85" w:type="dxa"/>
              <w:bottom w:w="75" w:type="dxa"/>
              <w:right w:w="85" w:type="dxa"/>
            </w:tcMar>
          </w:tcPr>
          <w:p w14:paraId="6C8AA04A" w14:textId="77777777" w:rsidR="00013FF0" w:rsidRDefault="00000000">
            <w:pPr>
              <w:jc w:val="both"/>
            </w:pPr>
            <w:r>
              <w:rPr>
                <w:sz w:val="17"/>
              </w:rPr>
              <w:t>Logo của các Nhà tài trợ hiển thị trong cùng hệ thống logobox; kích thước và thứ tự theo danh vị tài trợ. Nhà tài trợ chính được ưu tiên cao nhất. Không áp dụng độc quyền ngành hàng.</w:t>
            </w:r>
          </w:p>
        </w:tc>
      </w:tr>
      <w:tr w:rsidR="00013FF0" w14:paraId="374DACDE" w14:textId="77777777">
        <w:trPr>
          <w:jc w:val="center"/>
        </w:trPr>
        <w:tc>
          <w:tcPr>
            <w:tcW w:w="5184" w:type="dxa"/>
            <w:tcBorders>
              <w:bottom w:val="single" w:sz="4" w:space="0" w:color="D9E1E5"/>
            </w:tcBorders>
            <w:shd w:val="clear" w:color="auto" w:fill="F7F9FA"/>
            <w:tcMar>
              <w:top w:w="75" w:type="dxa"/>
              <w:left w:w="85" w:type="dxa"/>
              <w:bottom w:w="75" w:type="dxa"/>
              <w:right w:w="85" w:type="dxa"/>
            </w:tcMar>
          </w:tcPr>
          <w:p w14:paraId="72191373" w14:textId="77777777" w:rsidR="00013FF0" w:rsidRDefault="00000000">
            <w:r>
              <w:rPr>
                <w:b/>
                <w:sz w:val="17"/>
              </w:rPr>
              <w:t>Golfer</w:t>
            </w:r>
          </w:p>
        </w:tc>
        <w:tc>
          <w:tcPr>
            <w:tcW w:w="5184" w:type="dxa"/>
            <w:tcBorders>
              <w:bottom w:val="single" w:sz="4" w:space="0" w:color="D9E1E5"/>
            </w:tcBorders>
            <w:shd w:val="clear" w:color="auto" w:fill="F7F9FA"/>
            <w:tcMar>
              <w:top w:w="75" w:type="dxa"/>
              <w:left w:w="85" w:type="dxa"/>
              <w:bottom w:w="75" w:type="dxa"/>
              <w:right w:w="85" w:type="dxa"/>
            </w:tcMar>
          </w:tcPr>
          <w:p w14:paraId="470C20A8" w14:textId="77777777" w:rsidR="00013FF0" w:rsidRDefault="00000000">
            <w:pPr>
              <w:jc w:val="both"/>
            </w:pPr>
            <w:r>
              <w:rPr>
                <w:sz w:val="17"/>
              </w:rPr>
              <w:t>Quản lý theo số suất golfer. 04 suất có thể được bố trí 01 flight theo điều phối của Ban Tổ chức; không mặc định flight riêng với số suất thấp hơn 04.</w:t>
            </w:r>
          </w:p>
        </w:tc>
      </w:tr>
      <w:tr w:rsidR="00013FF0" w14:paraId="1AB5C62E" w14:textId="77777777">
        <w:trPr>
          <w:jc w:val="center"/>
        </w:trPr>
        <w:tc>
          <w:tcPr>
            <w:tcW w:w="5184" w:type="dxa"/>
            <w:tcBorders>
              <w:bottom w:val="single" w:sz="4" w:space="0" w:color="D9E1E5"/>
            </w:tcBorders>
            <w:shd w:val="clear" w:color="auto" w:fill="FFFFFF"/>
            <w:tcMar>
              <w:top w:w="75" w:type="dxa"/>
              <w:left w:w="85" w:type="dxa"/>
              <w:bottom w:w="75" w:type="dxa"/>
              <w:right w:w="85" w:type="dxa"/>
            </w:tcMar>
          </w:tcPr>
          <w:p w14:paraId="39ED8057" w14:textId="77777777" w:rsidR="00013FF0" w:rsidRDefault="00000000">
            <w:r>
              <w:rPr>
                <w:b/>
                <w:sz w:val="17"/>
              </w:rPr>
              <w:t>Gala/VIP</w:t>
            </w:r>
          </w:p>
        </w:tc>
        <w:tc>
          <w:tcPr>
            <w:tcW w:w="5184" w:type="dxa"/>
            <w:tcBorders>
              <w:bottom w:val="single" w:sz="4" w:space="0" w:color="D9E1E5"/>
            </w:tcBorders>
            <w:shd w:val="clear" w:color="auto" w:fill="FFFFFF"/>
            <w:tcMar>
              <w:top w:w="75" w:type="dxa"/>
              <w:left w:w="85" w:type="dxa"/>
              <w:bottom w:w="75" w:type="dxa"/>
              <w:right w:w="85" w:type="dxa"/>
            </w:tcMar>
          </w:tcPr>
          <w:p w14:paraId="67614C37" w14:textId="77777777" w:rsidR="00013FF0" w:rsidRDefault="00000000">
            <w:pPr>
              <w:jc w:val="both"/>
            </w:pPr>
            <w:r>
              <w:rPr>
                <w:sz w:val="17"/>
              </w:rPr>
              <w:t>Quản lý theo số suất tham dự Gala; bàn/ghế VIP là cách bố trí trong quota được cấp và theo sơ đồ của Ban Tổ chức.</w:t>
            </w:r>
          </w:p>
        </w:tc>
      </w:tr>
      <w:tr w:rsidR="00013FF0" w14:paraId="06549062" w14:textId="77777777">
        <w:trPr>
          <w:jc w:val="center"/>
        </w:trPr>
        <w:tc>
          <w:tcPr>
            <w:tcW w:w="5184" w:type="dxa"/>
            <w:tcBorders>
              <w:bottom w:val="single" w:sz="4" w:space="0" w:color="D9E1E5"/>
            </w:tcBorders>
            <w:shd w:val="clear" w:color="auto" w:fill="F7F9FA"/>
            <w:tcMar>
              <w:top w:w="75" w:type="dxa"/>
              <w:left w:w="85" w:type="dxa"/>
              <w:bottom w:w="75" w:type="dxa"/>
              <w:right w:w="85" w:type="dxa"/>
            </w:tcMar>
          </w:tcPr>
          <w:p w14:paraId="4A809147" w14:textId="77777777" w:rsidR="00013FF0" w:rsidRDefault="00000000">
            <w:r>
              <w:rPr>
                <w:b/>
                <w:sz w:val="17"/>
              </w:rPr>
              <w:t>Activation</w:t>
            </w:r>
          </w:p>
        </w:tc>
        <w:tc>
          <w:tcPr>
            <w:tcW w:w="5184" w:type="dxa"/>
            <w:tcBorders>
              <w:bottom w:val="single" w:sz="4" w:space="0" w:color="D9E1E5"/>
            </w:tcBorders>
            <w:shd w:val="clear" w:color="auto" w:fill="F7F9FA"/>
            <w:tcMar>
              <w:top w:w="75" w:type="dxa"/>
              <w:left w:w="85" w:type="dxa"/>
              <w:bottom w:w="75" w:type="dxa"/>
              <w:right w:w="85" w:type="dxa"/>
            </w:tcMar>
          </w:tcPr>
          <w:p w14:paraId="41521DF8" w14:textId="77777777" w:rsidR="00013FF0" w:rsidRDefault="00000000">
            <w:pPr>
              <w:jc w:val="both"/>
            </w:pPr>
            <w:r>
              <w:rPr>
                <w:sz w:val="17"/>
              </w:rPr>
              <w:t>Booth, trưng bày, sampling phụ thuộc layout, điều kiện địa điểm và phương án vận hành; chỉ triển khai sau khi được Ban Tổ chức/địa điểm phê duyệt.</w:t>
            </w:r>
          </w:p>
        </w:tc>
      </w:tr>
      <w:tr w:rsidR="00013FF0" w14:paraId="78A21DAB" w14:textId="77777777">
        <w:trPr>
          <w:jc w:val="center"/>
        </w:trPr>
        <w:tc>
          <w:tcPr>
            <w:tcW w:w="5184" w:type="dxa"/>
            <w:tcBorders>
              <w:bottom w:val="single" w:sz="4" w:space="0" w:color="D9E1E5"/>
            </w:tcBorders>
            <w:shd w:val="clear" w:color="auto" w:fill="FFFFFF"/>
            <w:tcMar>
              <w:top w:w="75" w:type="dxa"/>
              <w:left w:w="85" w:type="dxa"/>
              <w:bottom w:w="75" w:type="dxa"/>
              <w:right w:w="85" w:type="dxa"/>
            </w:tcMar>
          </w:tcPr>
          <w:p w14:paraId="7533B88B" w14:textId="77777777" w:rsidR="00013FF0" w:rsidRDefault="00000000">
            <w:r>
              <w:rPr>
                <w:b/>
                <w:sz w:val="17"/>
              </w:rPr>
              <w:t>Truyền thông</w:t>
            </w:r>
          </w:p>
        </w:tc>
        <w:tc>
          <w:tcPr>
            <w:tcW w:w="5184" w:type="dxa"/>
            <w:tcBorders>
              <w:bottom w:val="single" w:sz="4" w:space="0" w:color="D9E1E5"/>
            </w:tcBorders>
            <w:shd w:val="clear" w:color="auto" w:fill="FFFFFF"/>
            <w:tcMar>
              <w:top w:w="75" w:type="dxa"/>
              <w:left w:w="85" w:type="dxa"/>
              <w:bottom w:w="75" w:type="dxa"/>
              <w:right w:w="85" w:type="dxa"/>
            </w:tcMar>
          </w:tcPr>
          <w:p w14:paraId="5C3BAE7F" w14:textId="77777777" w:rsidR="00013FF0" w:rsidRDefault="00000000">
            <w:pPr>
              <w:jc w:val="both"/>
            </w:pPr>
            <w:r>
              <w:rPr>
                <w:sz w:val="17"/>
              </w:rPr>
              <w:t>PR/Advertorial, banner quảng cáo riêng và social thương mại được triển khai theo quyền lợi và quy định của Báo Lao Động. Nội dung biên tập độc lập về Giải tuân thủ nguyên tắc nghiệp vụ báo chí.</w:t>
            </w:r>
          </w:p>
        </w:tc>
      </w:tr>
      <w:tr w:rsidR="00013FF0" w14:paraId="49CE92B6" w14:textId="77777777">
        <w:trPr>
          <w:jc w:val="center"/>
        </w:trPr>
        <w:tc>
          <w:tcPr>
            <w:tcW w:w="5184" w:type="dxa"/>
            <w:tcBorders>
              <w:bottom w:val="single" w:sz="4" w:space="0" w:color="D9E1E5"/>
            </w:tcBorders>
            <w:shd w:val="clear" w:color="auto" w:fill="F7F9FA"/>
            <w:tcMar>
              <w:top w:w="75" w:type="dxa"/>
              <w:left w:w="85" w:type="dxa"/>
              <w:bottom w:w="75" w:type="dxa"/>
              <w:right w:w="85" w:type="dxa"/>
            </w:tcMar>
          </w:tcPr>
          <w:p w14:paraId="7E5919A9" w14:textId="77777777" w:rsidR="00013FF0" w:rsidRDefault="00000000">
            <w:r>
              <w:rPr>
                <w:b/>
                <w:sz w:val="17"/>
              </w:rPr>
              <w:t>Quyền lợi thay thế</w:t>
            </w:r>
          </w:p>
        </w:tc>
        <w:tc>
          <w:tcPr>
            <w:tcW w:w="5184" w:type="dxa"/>
            <w:tcBorders>
              <w:bottom w:val="single" w:sz="4" w:space="0" w:color="D9E1E5"/>
            </w:tcBorders>
            <w:shd w:val="clear" w:color="auto" w:fill="F7F9FA"/>
            <w:tcMar>
              <w:top w:w="75" w:type="dxa"/>
              <w:left w:w="85" w:type="dxa"/>
              <w:bottom w:w="75" w:type="dxa"/>
              <w:right w:w="85" w:type="dxa"/>
            </w:tcMar>
          </w:tcPr>
          <w:p w14:paraId="3B3A6201" w14:textId="77777777" w:rsidR="00013FF0" w:rsidRDefault="00000000">
            <w:pPr>
              <w:jc w:val="both"/>
            </w:pPr>
            <w:r>
              <w:rPr>
                <w:sz w:val="17"/>
              </w:rPr>
              <w:t>Khi một hạng mục không thể triển khai do điều kiện khách quan, hai bên thống nhất quyền lợi thay thế có giá trị tương đương.</w:t>
            </w:r>
          </w:p>
        </w:tc>
      </w:tr>
      <w:tr w:rsidR="00013FF0" w14:paraId="6EBB8A56" w14:textId="77777777">
        <w:trPr>
          <w:jc w:val="center"/>
        </w:trPr>
        <w:tc>
          <w:tcPr>
            <w:tcW w:w="5184" w:type="dxa"/>
            <w:tcBorders>
              <w:bottom w:val="single" w:sz="4" w:space="0" w:color="D9E1E5"/>
            </w:tcBorders>
            <w:shd w:val="clear" w:color="auto" w:fill="FFFFFF"/>
            <w:tcMar>
              <w:top w:w="75" w:type="dxa"/>
              <w:left w:w="85" w:type="dxa"/>
              <w:bottom w:w="75" w:type="dxa"/>
              <w:right w:w="85" w:type="dxa"/>
            </w:tcMar>
          </w:tcPr>
          <w:p w14:paraId="14DF1B7F" w14:textId="77777777" w:rsidR="00013FF0" w:rsidRDefault="00000000">
            <w:r>
              <w:rPr>
                <w:b/>
                <w:sz w:val="17"/>
              </w:rPr>
              <w:t>HIO và giải kỹ thuật</w:t>
            </w:r>
          </w:p>
        </w:tc>
        <w:tc>
          <w:tcPr>
            <w:tcW w:w="5184" w:type="dxa"/>
            <w:tcBorders>
              <w:bottom w:val="single" w:sz="4" w:space="0" w:color="D9E1E5"/>
            </w:tcBorders>
            <w:shd w:val="clear" w:color="auto" w:fill="FFFFFF"/>
            <w:tcMar>
              <w:top w:w="75" w:type="dxa"/>
              <w:left w:w="85" w:type="dxa"/>
              <w:bottom w:w="75" w:type="dxa"/>
              <w:right w:w="85" w:type="dxa"/>
            </w:tcMar>
          </w:tcPr>
          <w:p w14:paraId="4E2EA6A3" w14:textId="77777777" w:rsidR="00013FF0" w:rsidRDefault="00000000">
            <w:pPr>
              <w:jc w:val="both"/>
            </w:pPr>
            <w:r>
              <w:rPr>
                <w:sz w:val="17"/>
              </w:rPr>
              <w:t>Hole-in-One và các giải kỹ thuật được xây dựng theo gói tài trợ chuyên biệt, không mặc định cộng vào 06 gói trong hồ sơ này.</w:t>
            </w:r>
          </w:p>
        </w:tc>
      </w:tr>
      <w:tr w:rsidR="00013FF0" w14:paraId="373627C0" w14:textId="77777777">
        <w:trPr>
          <w:jc w:val="center"/>
        </w:trPr>
        <w:tc>
          <w:tcPr>
            <w:tcW w:w="5184" w:type="dxa"/>
            <w:tcBorders>
              <w:bottom w:val="single" w:sz="4" w:space="0" w:color="D9E1E5"/>
            </w:tcBorders>
            <w:shd w:val="clear" w:color="auto" w:fill="F7F9FA"/>
            <w:tcMar>
              <w:top w:w="75" w:type="dxa"/>
              <w:left w:w="85" w:type="dxa"/>
              <w:bottom w:w="75" w:type="dxa"/>
              <w:right w:w="85" w:type="dxa"/>
            </w:tcMar>
          </w:tcPr>
          <w:p w14:paraId="2BB6FE41" w14:textId="77777777" w:rsidR="00013FF0" w:rsidRDefault="00000000">
            <w:r>
              <w:rPr>
                <w:b/>
                <w:sz w:val="17"/>
              </w:rPr>
              <w:t>Hợp đồng và chứng từ</w:t>
            </w:r>
          </w:p>
        </w:tc>
        <w:tc>
          <w:tcPr>
            <w:tcW w:w="5184" w:type="dxa"/>
            <w:tcBorders>
              <w:bottom w:val="single" w:sz="4" w:space="0" w:color="D9E1E5"/>
            </w:tcBorders>
            <w:shd w:val="clear" w:color="auto" w:fill="F7F9FA"/>
            <w:tcMar>
              <w:top w:w="75" w:type="dxa"/>
              <w:left w:w="85" w:type="dxa"/>
              <w:bottom w:w="75" w:type="dxa"/>
              <w:right w:w="85" w:type="dxa"/>
            </w:tcMar>
          </w:tcPr>
          <w:p w14:paraId="2644C494" w14:textId="77777777" w:rsidR="00013FF0" w:rsidRDefault="00000000">
            <w:pPr>
              <w:jc w:val="both"/>
            </w:pPr>
            <w:r>
              <w:rPr>
                <w:sz w:val="17"/>
              </w:rPr>
              <w:t>Giá trị tài trợ, nghĩa vụ thuế, chứng từ và các điều kiện chi tiết được xác định tại hợp đồng tài trợ giữa các bên.</w:t>
            </w:r>
          </w:p>
        </w:tc>
      </w:tr>
    </w:tbl>
    <w:p w14:paraId="339FBD41" w14:textId="24EBF551" w:rsidR="00013FF0" w:rsidRDefault="00000000">
      <w:pPr>
        <w:spacing w:before="160"/>
        <w:jc w:val="center"/>
      </w:pPr>
      <w:r>
        <w:rPr>
          <w:b/>
          <w:color w:val="18364A"/>
          <w:sz w:val="20"/>
        </w:rPr>
        <w:t>Báo Lao Động trân trọng cảm ơn sự quan tâm và đồng hành của Quý Đơn vị.</w:t>
      </w:r>
    </w:p>
    <w:sectPr w:rsidR="00013FF0" w:rsidSect="00034616">
      <w:footerReference w:type="default" r:id="rId8"/>
      <w:pgSz w:w="12240" w:h="15840"/>
      <w:pgMar w:top="835" w:right="936" w:bottom="835"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8BB659" w14:textId="77777777" w:rsidR="00952DA6" w:rsidRDefault="00952DA6">
      <w:pPr>
        <w:spacing w:after="0"/>
      </w:pPr>
      <w:r>
        <w:separator/>
      </w:r>
    </w:p>
  </w:endnote>
  <w:endnote w:type="continuationSeparator" w:id="0">
    <w:p w14:paraId="3F1B20F7" w14:textId="77777777" w:rsidR="00952DA6" w:rsidRDefault="00952DA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79328" w14:textId="77777777" w:rsidR="00013FF0" w:rsidRDefault="00000000">
    <w:pPr>
      <w:pStyle w:val="Footer"/>
      <w:jc w:val="center"/>
    </w:pPr>
    <w:r>
      <w:rPr>
        <w:color w:val="8A8A8A"/>
        <w:sz w:val="14"/>
      </w:rPr>
      <w:t xml:space="preserve">GIẢI GOLF BÁO LAO ĐỘNG OPEN 2026  |  HỒ SƠ QUYỀN LỢI NHÀ TÀI TRỢ  |  </w:t>
    </w:r>
    <w:r>
      <w:fldChar w:fldCharType="begin"/>
    </w:r>
    <w:r>
      <w:instrText>PAGE</w:instrText>
    </w:r>
    <w:r w:rsidR="00AC31A8">
      <w:fldChar w:fldCharType="separate"/>
    </w:r>
    <w:r w:rsidR="00AC31A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B64A07" w14:textId="77777777" w:rsidR="00952DA6" w:rsidRDefault="00952DA6">
      <w:pPr>
        <w:spacing w:after="0"/>
      </w:pPr>
      <w:r>
        <w:separator/>
      </w:r>
    </w:p>
  </w:footnote>
  <w:footnote w:type="continuationSeparator" w:id="0">
    <w:p w14:paraId="38FCBE8A" w14:textId="77777777" w:rsidR="00952DA6" w:rsidRDefault="00952DA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7378540">
    <w:abstractNumId w:val="8"/>
  </w:num>
  <w:num w:numId="2" w16cid:durableId="118688169">
    <w:abstractNumId w:val="6"/>
  </w:num>
  <w:num w:numId="3" w16cid:durableId="1340229192">
    <w:abstractNumId w:val="5"/>
  </w:num>
  <w:num w:numId="4" w16cid:durableId="1218055911">
    <w:abstractNumId w:val="4"/>
  </w:num>
  <w:num w:numId="5" w16cid:durableId="921139930">
    <w:abstractNumId w:val="7"/>
  </w:num>
  <w:num w:numId="6" w16cid:durableId="702708610">
    <w:abstractNumId w:val="3"/>
  </w:num>
  <w:num w:numId="7" w16cid:durableId="911936077">
    <w:abstractNumId w:val="2"/>
  </w:num>
  <w:num w:numId="8" w16cid:durableId="1841893129">
    <w:abstractNumId w:val="1"/>
  </w:num>
  <w:num w:numId="9" w16cid:durableId="869993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3F1"/>
    <w:rsid w:val="00013FF0"/>
    <w:rsid w:val="00034616"/>
    <w:rsid w:val="0006063C"/>
    <w:rsid w:val="000B297E"/>
    <w:rsid w:val="001405B8"/>
    <w:rsid w:val="0015074B"/>
    <w:rsid w:val="00183164"/>
    <w:rsid w:val="00183A5A"/>
    <w:rsid w:val="001E0C59"/>
    <w:rsid w:val="0027695A"/>
    <w:rsid w:val="0029639D"/>
    <w:rsid w:val="002B7707"/>
    <w:rsid w:val="00326F90"/>
    <w:rsid w:val="00376192"/>
    <w:rsid w:val="003E532B"/>
    <w:rsid w:val="00523374"/>
    <w:rsid w:val="0056135B"/>
    <w:rsid w:val="00596B04"/>
    <w:rsid w:val="006E2165"/>
    <w:rsid w:val="007162F6"/>
    <w:rsid w:val="007225D8"/>
    <w:rsid w:val="00726E50"/>
    <w:rsid w:val="0078696D"/>
    <w:rsid w:val="008534AB"/>
    <w:rsid w:val="0091208E"/>
    <w:rsid w:val="00952DA6"/>
    <w:rsid w:val="00984C5F"/>
    <w:rsid w:val="00A55E8C"/>
    <w:rsid w:val="00AA1D8D"/>
    <w:rsid w:val="00AC31A8"/>
    <w:rsid w:val="00B47730"/>
    <w:rsid w:val="00BB04F5"/>
    <w:rsid w:val="00C203DD"/>
    <w:rsid w:val="00CB0664"/>
    <w:rsid w:val="00D460E2"/>
    <w:rsid w:val="00D71F48"/>
    <w:rsid w:val="00DA3B4E"/>
    <w:rsid w:val="00DB3A23"/>
    <w:rsid w:val="00E0451F"/>
    <w:rsid w:val="00E41A78"/>
    <w:rsid w:val="00E5315F"/>
    <w:rsid w:val="00EC4553"/>
    <w:rsid w:val="00F67F53"/>
    <w:rsid w:val="00FA7418"/>
    <w:rsid w:val="00FB00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5310F6"/>
  <w14:defaultImageDpi w14:val="300"/>
  <w15:docId w15:val="{3DD0D4B4-DABF-7A44-928B-677A59ECD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rFonts w:ascii="Arial" w:eastAsia="Arial" w:hAnsi="Arial"/>
      <w:color w:val="252525"/>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Cover">
    <w:name w:val="T_Cover"/>
    <w:pPr>
      <w:spacing w:after="80"/>
    </w:pPr>
    <w:rPr>
      <w:rFonts w:ascii="Arial" w:eastAsia="Arial" w:hAnsi="Arial"/>
      <w:b/>
      <w:color w:val="18364A"/>
      <w:sz w:val="44"/>
    </w:rPr>
  </w:style>
  <w:style w:type="paragraph" w:customStyle="1" w:styleId="TH1">
    <w:name w:val="T_H1"/>
    <w:pPr>
      <w:spacing w:before="160" w:after="80"/>
    </w:pPr>
    <w:rPr>
      <w:rFonts w:ascii="Arial" w:eastAsia="Arial" w:hAnsi="Arial"/>
      <w:b/>
      <w:color w:val="18364A"/>
      <w:sz w:val="31"/>
    </w:rPr>
  </w:style>
  <w:style w:type="paragraph" w:customStyle="1" w:styleId="TH2">
    <w:name w:val="T_H2"/>
    <w:pPr>
      <w:spacing w:before="80" w:after="40"/>
    </w:pPr>
    <w:rPr>
      <w:rFonts w:ascii="Arial" w:eastAsia="Arial" w:hAnsi="Arial"/>
      <w:b/>
      <w:color w:val="1F5D7A"/>
      <w:sz w:val="20"/>
    </w:rPr>
  </w:style>
  <w:style w:type="paragraph" w:customStyle="1" w:styleId="TLead">
    <w:name w:val="T_Lead"/>
    <w:pPr>
      <w:spacing w:after="80"/>
    </w:pPr>
    <w:rPr>
      <w:rFonts w:ascii="Arial" w:eastAsia="Arial" w:hAnsi="Arial"/>
      <w:color w:val="252525"/>
      <w:sz w:val="20"/>
    </w:rPr>
  </w:style>
  <w:style w:type="paragraph" w:customStyle="1" w:styleId="TSmall">
    <w:name w:val="T_Small"/>
    <w:pPr>
      <w:spacing w:after="40"/>
    </w:pPr>
    <w:rPr>
      <w:rFonts w:ascii="Arial" w:eastAsia="Arial" w:hAnsi="Arial"/>
      <w:color w:val="666666"/>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2048</Words>
  <Characters>11675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2026-09-22T08:34:00Z</dcterms:created>
  <dcterms:modified xsi:type="dcterms:W3CDTF">2026-09-22T08:34:00Z</dcterms:modified>
  <cp:category/>
</cp:coreProperties>
</file>